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BFAC" w14:textId="77777777" w:rsidR="00CE4978" w:rsidRDefault="00000000">
      <w:pPr>
        <w:pStyle w:val="Heading1"/>
      </w:pPr>
      <w:r>
        <w:t>Hospital Health Card &amp; Membership System Requirements</w:t>
      </w:r>
    </w:p>
    <w:p w14:paraId="33661A2D" w14:textId="77777777" w:rsidR="00CE4978" w:rsidRDefault="00000000">
      <w:r>
        <w:t>Project Goal</w:t>
      </w:r>
      <w:r>
        <w:br/>
        <w:t>Develop a Hospital Health Card platform that manages memberships, patient records, family profiles, appointments, doctor workflows, billing, and discounts.</w:t>
      </w:r>
      <w:r>
        <w:br/>
      </w:r>
    </w:p>
    <w:p w14:paraId="6F071161" w14:textId="77777777" w:rsidR="00CE4978" w:rsidRDefault="00000000">
      <w:pPr>
        <w:pStyle w:val="Heading2"/>
      </w:pPr>
      <w:r>
        <w:t>Core Features</w:t>
      </w:r>
    </w:p>
    <w:p w14:paraId="7D3298B1" w14:textId="77777777" w:rsidR="00CE4978" w:rsidRDefault="00000000">
      <w:pPr>
        <w:pStyle w:val="ListBullet"/>
      </w:pPr>
      <w:r>
        <w:t>Health membership card</w:t>
      </w:r>
    </w:p>
    <w:p w14:paraId="1918B238" w14:textId="77777777" w:rsidR="00CE4978" w:rsidRDefault="00000000">
      <w:pPr>
        <w:pStyle w:val="ListBullet"/>
      </w:pPr>
      <w:r>
        <w:t>Barcode/QR scanning</w:t>
      </w:r>
    </w:p>
    <w:p w14:paraId="6379C1D1" w14:textId="77777777" w:rsidR="00CE4978" w:rsidRDefault="00000000">
      <w:pPr>
        <w:pStyle w:val="ListBullet"/>
      </w:pPr>
      <w:r>
        <w:t>Patient &amp; family profiles</w:t>
      </w:r>
    </w:p>
    <w:p w14:paraId="510D66F6" w14:textId="77777777" w:rsidR="00CE4978" w:rsidRDefault="00000000">
      <w:pPr>
        <w:pStyle w:val="ListBullet"/>
      </w:pPr>
      <w:r>
        <w:t>Medical records</w:t>
      </w:r>
    </w:p>
    <w:p w14:paraId="0A33C4C3" w14:textId="77777777" w:rsidR="00CE4978" w:rsidRDefault="00000000">
      <w:pPr>
        <w:pStyle w:val="ListBullet"/>
      </w:pPr>
      <w:r>
        <w:t>Online appointment booking</w:t>
      </w:r>
    </w:p>
    <w:p w14:paraId="7F1014B3" w14:textId="77777777" w:rsidR="00CE4978" w:rsidRDefault="00000000">
      <w:pPr>
        <w:pStyle w:val="ListBullet"/>
      </w:pPr>
      <w:r>
        <w:t>Doctor notifications</w:t>
      </w:r>
    </w:p>
    <w:p w14:paraId="26F70925" w14:textId="77777777" w:rsidR="00CE4978" w:rsidRDefault="00000000">
      <w:pPr>
        <w:pStyle w:val="ListBullet"/>
      </w:pPr>
      <w:r>
        <w:t>Membership discounts</w:t>
      </w:r>
    </w:p>
    <w:p w14:paraId="6E269C7E" w14:textId="77777777" w:rsidR="00CE4978" w:rsidRDefault="00000000">
      <w:pPr>
        <w:pStyle w:val="Heading2"/>
      </w:pPr>
      <w:r>
        <w:t>Workflow</w:t>
      </w:r>
    </w:p>
    <w:p w14:paraId="5A4E759F" w14:textId="77777777" w:rsidR="00CE4978" w:rsidRDefault="00000000">
      <w:pPr>
        <w:pStyle w:val="ListBullet"/>
      </w:pPr>
      <w:r>
        <w:t>1. Patient purchases membership card online or at hospital.</w:t>
      </w:r>
    </w:p>
    <w:p w14:paraId="0F034BAD" w14:textId="77777777" w:rsidR="00CE4978" w:rsidRDefault="00000000">
      <w:pPr>
        <w:pStyle w:val="ListBullet"/>
      </w:pPr>
      <w:r>
        <w:t>2. System generates Membership ID and Barcode/QR.</w:t>
      </w:r>
    </w:p>
    <w:p w14:paraId="0C7AE971" w14:textId="77777777" w:rsidR="00CE4978" w:rsidRDefault="00000000">
      <w:pPr>
        <w:pStyle w:val="ListBullet"/>
      </w:pPr>
      <w:r>
        <w:t>3. Patient registers and completes profile.</w:t>
      </w:r>
    </w:p>
    <w:p w14:paraId="625A535D" w14:textId="77777777" w:rsidR="00CE4978" w:rsidRDefault="00000000">
      <w:pPr>
        <w:pStyle w:val="ListBullet"/>
      </w:pPr>
      <w:r>
        <w:t>4. Patient adds family members.</w:t>
      </w:r>
    </w:p>
    <w:p w14:paraId="3E3D0348" w14:textId="77777777" w:rsidR="00CE4978" w:rsidRDefault="00000000">
      <w:pPr>
        <w:pStyle w:val="ListBullet"/>
      </w:pPr>
      <w:r>
        <w:t>5. Reception scans card during visits.</w:t>
      </w:r>
    </w:p>
    <w:p w14:paraId="45B3BB98" w14:textId="77777777" w:rsidR="00CE4978" w:rsidRDefault="00000000">
      <w:pPr>
        <w:pStyle w:val="ListBullet"/>
      </w:pPr>
      <w:r>
        <w:t>6. System retrieves patient record instantly.</w:t>
      </w:r>
    </w:p>
    <w:p w14:paraId="1B309947" w14:textId="77777777" w:rsidR="00CE4978" w:rsidRDefault="00000000">
      <w:pPr>
        <w:pStyle w:val="ListBullet"/>
      </w:pPr>
      <w:r>
        <w:t>7. Appointment booked by reception or patient.</w:t>
      </w:r>
    </w:p>
    <w:p w14:paraId="3274F137" w14:textId="77777777" w:rsidR="00CE4978" w:rsidRDefault="00000000">
      <w:pPr>
        <w:pStyle w:val="ListBullet"/>
      </w:pPr>
      <w:r>
        <w:t>8. Doctor receives appointment notification.</w:t>
      </w:r>
    </w:p>
    <w:p w14:paraId="4B569C34" w14:textId="77777777" w:rsidR="00CE4978" w:rsidRDefault="00000000">
      <w:pPr>
        <w:pStyle w:val="ListBullet"/>
      </w:pPr>
      <w:r>
        <w:t>9. Doctor updates diagnosis and prescription.</w:t>
      </w:r>
    </w:p>
    <w:p w14:paraId="54B34CD5" w14:textId="77777777" w:rsidR="00CE4978" w:rsidRDefault="00000000">
      <w:pPr>
        <w:pStyle w:val="ListBullet"/>
      </w:pPr>
      <w:r>
        <w:t>10. Pharmacy/Lab access records through system.</w:t>
      </w:r>
    </w:p>
    <w:p w14:paraId="7D976E54" w14:textId="77777777" w:rsidR="00CE4978" w:rsidRDefault="00000000">
      <w:pPr>
        <w:pStyle w:val="ListBullet"/>
      </w:pPr>
      <w:r>
        <w:t>11. Billing automatically applies membership discounts.</w:t>
      </w:r>
    </w:p>
    <w:p w14:paraId="35707C62" w14:textId="77777777" w:rsidR="00CE4978" w:rsidRDefault="00000000">
      <w:pPr>
        <w:pStyle w:val="ListBullet"/>
      </w:pPr>
      <w:r>
        <w:t>12. Records remain available for future visits.</w:t>
      </w:r>
    </w:p>
    <w:p w14:paraId="37609CC9" w14:textId="77777777" w:rsidR="00CE4978" w:rsidRDefault="00000000">
      <w:pPr>
        <w:pStyle w:val="Heading2"/>
      </w:pPr>
      <w:r>
        <w:t>Website Pages</w:t>
      </w:r>
    </w:p>
    <w:p w14:paraId="106B950D" w14:textId="77777777" w:rsidR="00CE4978" w:rsidRDefault="00000000">
      <w:pPr>
        <w:pStyle w:val="ListBullet"/>
      </w:pPr>
      <w:r>
        <w:t>Home</w:t>
      </w:r>
    </w:p>
    <w:p w14:paraId="0A41D8E3" w14:textId="77777777" w:rsidR="00CE4978" w:rsidRDefault="00000000">
      <w:pPr>
        <w:pStyle w:val="ListBullet"/>
      </w:pPr>
      <w:r>
        <w:t>Health Card</w:t>
      </w:r>
    </w:p>
    <w:p w14:paraId="1B2A22AE" w14:textId="77777777" w:rsidR="00CE4978" w:rsidRDefault="00000000">
      <w:pPr>
        <w:pStyle w:val="ListBullet"/>
      </w:pPr>
      <w:r>
        <w:t>Membership Plans</w:t>
      </w:r>
    </w:p>
    <w:p w14:paraId="3A81391D" w14:textId="77777777" w:rsidR="00CE4978" w:rsidRDefault="00000000">
      <w:pPr>
        <w:pStyle w:val="ListBullet"/>
      </w:pPr>
      <w:r>
        <w:t>Register</w:t>
      </w:r>
    </w:p>
    <w:p w14:paraId="0A78E774" w14:textId="77777777" w:rsidR="00CE4978" w:rsidRDefault="00000000">
      <w:pPr>
        <w:pStyle w:val="ListBullet"/>
      </w:pPr>
      <w:r>
        <w:t>Login</w:t>
      </w:r>
    </w:p>
    <w:p w14:paraId="5B53FF6B" w14:textId="77777777" w:rsidR="00CE4978" w:rsidRDefault="00000000">
      <w:pPr>
        <w:pStyle w:val="ListBullet"/>
      </w:pPr>
      <w:r>
        <w:t>Patient Dashboard</w:t>
      </w:r>
    </w:p>
    <w:p w14:paraId="407A8124" w14:textId="77777777" w:rsidR="00CE4978" w:rsidRDefault="00000000">
      <w:pPr>
        <w:pStyle w:val="ListBullet"/>
      </w:pPr>
      <w:r>
        <w:t>Family Members</w:t>
      </w:r>
    </w:p>
    <w:p w14:paraId="36B910AE" w14:textId="77777777" w:rsidR="00CE4978" w:rsidRDefault="00000000">
      <w:pPr>
        <w:pStyle w:val="ListBullet"/>
      </w:pPr>
      <w:r>
        <w:t>Book Appointment</w:t>
      </w:r>
    </w:p>
    <w:p w14:paraId="74C1AB70" w14:textId="77777777" w:rsidR="00CE4978" w:rsidRDefault="00000000">
      <w:pPr>
        <w:pStyle w:val="ListBullet"/>
      </w:pPr>
      <w:r>
        <w:t>My Appointments</w:t>
      </w:r>
    </w:p>
    <w:p w14:paraId="44DAEBC9" w14:textId="77777777" w:rsidR="00CE4978" w:rsidRDefault="00000000">
      <w:pPr>
        <w:pStyle w:val="ListBullet"/>
      </w:pPr>
      <w:r>
        <w:t>Medical Records</w:t>
      </w:r>
    </w:p>
    <w:p w14:paraId="1D9460DA" w14:textId="77777777" w:rsidR="00CE4978" w:rsidRDefault="00000000">
      <w:pPr>
        <w:pStyle w:val="ListBullet"/>
      </w:pPr>
      <w:r>
        <w:lastRenderedPageBreak/>
        <w:t>Billing</w:t>
      </w:r>
    </w:p>
    <w:p w14:paraId="60545513" w14:textId="77777777" w:rsidR="00CE4978" w:rsidRDefault="00000000">
      <w:pPr>
        <w:pStyle w:val="ListBullet"/>
      </w:pPr>
      <w:r>
        <w:t>Notifications</w:t>
      </w:r>
    </w:p>
    <w:p w14:paraId="1E50977D" w14:textId="77777777" w:rsidR="00CE4978" w:rsidRDefault="00000000">
      <w:pPr>
        <w:pStyle w:val="ListBullet"/>
      </w:pPr>
      <w:r>
        <w:t>Contact Us</w:t>
      </w:r>
    </w:p>
    <w:p w14:paraId="14D06B3B" w14:textId="77777777" w:rsidR="00CE4978" w:rsidRDefault="00000000">
      <w:pPr>
        <w:pStyle w:val="Heading2"/>
      </w:pPr>
      <w:r>
        <w:t>Patient Dashboard</w:t>
      </w:r>
    </w:p>
    <w:p w14:paraId="1AAE8197" w14:textId="77777777" w:rsidR="00CE4978" w:rsidRDefault="00000000">
      <w:pPr>
        <w:pStyle w:val="ListBullet"/>
      </w:pPr>
      <w:r>
        <w:t>Digital Health Card</w:t>
      </w:r>
    </w:p>
    <w:p w14:paraId="33AE3873" w14:textId="77777777" w:rsidR="00CE4978" w:rsidRDefault="00000000">
      <w:pPr>
        <w:pStyle w:val="ListBullet"/>
      </w:pPr>
      <w:r>
        <w:t>Medical History</w:t>
      </w:r>
    </w:p>
    <w:p w14:paraId="3DB86F44" w14:textId="77777777" w:rsidR="00CE4978" w:rsidRDefault="00000000">
      <w:pPr>
        <w:pStyle w:val="ListBullet"/>
      </w:pPr>
      <w:r>
        <w:t>Family Members</w:t>
      </w:r>
    </w:p>
    <w:p w14:paraId="67915539" w14:textId="77777777" w:rsidR="00CE4978" w:rsidRDefault="00000000">
      <w:pPr>
        <w:pStyle w:val="ListBullet"/>
      </w:pPr>
      <w:r>
        <w:t>Appointments</w:t>
      </w:r>
    </w:p>
    <w:p w14:paraId="4D7F5D86" w14:textId="77777777" w:rsidR="00CE4978" w:rsidRDefault="00000000">
      <w:pPr>
        <w:pStyle w:val="ListBullet"/>
      </w:pPr>
      <w:r>
        <w:t>Reports</w:t>
      </w:r>
    </w:p>
    <w:p w14:paraId="2A33B426" w14:textId="77777777" w:rsidR="00CE4978" w:rsidRDefault="00000000">
      <w:pPr>
        <w:pStyle w:val="ListBullet"/>
      </w:pPr>
      <w:r>
        <w:t>Prescriptions</w:t>
      </w:r>
    </w:p>
    <w:p w14:paraId="1C92E0CF" w14:textId="77777777" w:rsidR="00CE4978" w:rsidRDefault="00000000">
      <w:pPr>
        <w:pStyle w:val="ListBullet"/>
      </w:pPr>
      <w:r>
        <w:t>Bills</w:t>
      </w:r>
    </w:p>
    <w:p w14:paraId="49C73838" w14:textId="77777777" w:rsidR="00CE4978" w:rsidRDefault="00000000">
      <w:pPr>
        <w:pStyle w:val="ListBullet"/>
      </w:pPr>
      <w:r>
        <w:t>Membership Benefits</w:t>
      </w:r>
    </w:p>
    <w:p w14:paraId="7AC4A012" w14:textId="77777777" w:rsidR="00CE4978" w:rsidRDefault="00000000">
      <w:pPr>
        <w:pStyle w:val="Heading2"/>
      </w:pPr>
      <w:r>
        <w:t>Admin Panel</w:t>
      </w:r>
    </w:p>
    <w:p w14:paraId="643DC9AC" w14:textId="77777777" w:rsidR="00CE4978" w:rsidRDefault="00000000">
      <w:pPr>
        <w:pStyle w:val="ListBullet"/>
      </w:pPr>
      <w:r>
        <w:t>Patients</w:t>
      </w:r>
    </w:p>
    <w:p w14:paraId="316EC47F" w14:textId="77777777" w:rsidR="00CE4978" w:rsidRDefault="00000000">
      <w:pPr>
        <w:pStyle w:val="ListBullet"/>
      </w:pPr>
      <w:r>
        <w:t>Doctors</w:t>
      </w:r>
    </w:p>
    <w:p w14:paraId="0174FD07" w14:textId="77777777" w:rsidR="00CE4978" w:rsidRDefault="00000000">
      <w:pPr>
        <w:pStyle w:val="ListBullet"/>
      </w:pPr>
      <w:r>
        <w:t>Departments</w:t>
      </w:r>
    </w:p>
    <w:p w14:paraId="001BB490" w14:textId="77777777" w:rsidR="00CE4978" w:rsidRDefault="00000000">
      <w:pPr>
        <w:pStyle w:val="ListBullet"/>
      </w:pPr>
      <w:r>
        <w:t>Appointments</w:t>
      </w:r>
    </w:p>
    <w:p w14:paraId="41EAA293" w14:textId="77777777" w:rsidR="00CE4978" w:rsidRDefault="00000000">
      <w:pPr>
        <w:pStyle w:val="ListBullet"/>
      </w:pPr>
      <w:r>
        <w:t>Membership Plans</w:t>
      </w:r>
    </w:p>
    <w:p w14:paraId="616BB176" w14:textId="77777777" w:rsidR="00CE4978" w:rsidRDefault="00000000">
      <w:pPr>
        <w:pStyle w:val="ListBullet"/>
      </w:pPr>
      <w:r>
        <w:t>Billing</w:t>
      </w:r>
    </w:p>
    <w:p w14:paraId="7B83D7F3" w14:textId="77777777" w:rsidR="00CE4978" w:rsidRDefault="00000000">
      <w:pPr>
        <w:pStyle w:val="ListBullet"/>
      </w:pPr>
      <w:r>
        <w:t>Reports</w:t>
      </w:r>
    </w:p>
    <w:p w14:paraId="0C008E8D" w14:textId="77777777" w:rsidR="00CE4978" w:rsidRDefault="00000000">
      <w:pPr>
        <w:pStyle w:val="ListBullet"/>
      </w:pPr>
      <w:r>
        <w:t>Notifications</w:t>
      </w:r>
    </w:p>
    <w:p w14:paraId="0C6961B6" w14:textId="77777777" w:rsidR="00CE4978" w:rsidRDefault="00000000">
      <w:pPr>
        <w:pStyle w:val="Heading2"/>
      </w:pPr>
      <w:r>
        <w:t>Doctor Panel</w:t>
      </w:r>
    </w:p>
    <w:p w14:paraId="41D63638" w14:textId="77777777" w:rsidR="00CE4978" w:rsidRDefault="00000000">
      <w:pPr>
        <w:pStyle w:val="ListBullet"/>
      </w:pPr>
      <w:r>
        <w:t>Today's Appointments</w:t>
      </w:r>
    </w:p>
    <w:p w14:paraId="51EAD789" w14:textId="77777777" w:rsidR="00CE4978" w:rsidRDefault="00000000">
      <w:pPr>
        <w:pStyle w:val="ListBullet"/>
      </w:pPr>
      <w:r>
        <w:t>Patient History</w:t>
      </w:r>
    </w:p>
    <w:p w14:paraId="395B90C4" w14:textId="77777777" w:rsidR="00CE4978" w:rsidRDefault="00000000">
      <w:pPr>
        <w:pStyle w:val="ListBullet"/>
      </w:pPr>
      <w:r>
        <w:t>Diagnosis</w:t>
      </w:r>
    </w:p>
    <w:p w14:paraId="08CD7B8F" w14:textId="77777777" w:rsidR="00CE4978" w:rsidRDefault="00000000">
      <w:pPr>
        <w:pStyle w:val="ListBullet"/>
      </w:pPr>
      <w:r>
        <w:t>Prescriptions</w:t>
      </w:r>
    </w:p>
    <w:p w14:paraId="4E09D3F2" w14:textId="77777777" w:rsidR="00CE4978" w:rsidRDefault="00000000">
      <w:pPr>
        <w:pStyle w:val="ListBullet"/>
      </w:pPr>
      <w:r>
        <w:t>Lab Requests</w:t>
      </w:r>
    </w:p>
    <w:p w14:paraId="6A14D130" w14:textId="77777777" w:rsidR="00CE4978" w:rsidRDefault="00000000">
      <w:pPr>
        <w:pStyle w:val="ListBullet"/>
      </w:pPr>
      <w:r>
        <w:t>Follow-ups</w:t>
      </w:r>
    </w:p>
    <w:p w14:paraId="3BAA1C51" w14:textId="77777777" w:rsidR="00CE4978" w:rsidRDefault="00000000">
      <w:pPr>
        <w:pStyle w:val="Heading2"/>
      </w:pPr>
      <w:r>
        <w:t>Reception Panel</w:t>
      </w:r>
    </w:p>
    <w:p w14:paraId="080D2F43" w14:textId="77777777" w:rsidR="00CE4978" w:rsidRDefault="00000000">
      <w:pPr>
        <w:pStyle w:val="ListBullet"/>
      </w:pPr>
      <w:r>
        <w:t>Scan Card</w:t>
      </w:r>
    </w:p>
    <w:p w14:paraId="7CDADD07" w14:textId="77777777" w:rsidR="00CE4978" w:rsidRDefault="00000000">
      <w:pPr>
        <w:pStyle w:val="ListBullet"/>
      </w:pPr>
      <w:r>
        <w:t>Register Patient</w:t>
      </w:r>
    </w:p>
    <w:p w14:paraId="735E3E84" w14:textId="77777777" w:rsidR="00CE4978" w:rsidRDefault="00000000">
      <w:pPr>
        <w:pStyle w:val="ListBullet"/>
      </w:pPr>
      <w:r>
        <w:t>Book Appointment</w:t>
      </w:r>
    </w:p>
    <w:p w14:paraId="01913A3B" w14:textId="77777777" w:rsidR="00CE4978" w:rsidRDefault="00000000">
      <w:pPr>
        <w:pStyle w:val="ListBullet"/>
      </w:pPr>
      <w:r>
        <w:t>Check-in</w:t>
      </w:r>
    </w:p>
    <w:p w14:paraId="0304FD7B" w14:textId="71E5D342" w:rsidR="00CE4978" w:rsidRDefault="00000000" w:rsidP="00534C6C">
      <w:pPr>
        <w:pStyle w:val="ListBullet"/>
      </w:pPr>
      <w:r>
        <w:t>Billing</w:t>
      </w:r>
    </w:p>
    <w:p w14:paraId="2C885347" w14:textId="77777777" w:rsidR="00235F27" w:rsidRDefault="00235F27" w:rsidP="00235F27">
      <w:pPr>
        <w:pStyle w:val="ListBullet"/>
        <w:numPr>
          <w:ilvl w:val="0"/>
          <w:numId w:val="0"/>
        </w:numPr>
        <w:ind w:left="360" w:hanging="360"/>
      </w:pPr>
    </w:p>
    <w:p w14:paraId="76C2AF78" w14:textId="77777777" w:rsidR="00235F27" w:rsidRDefault="00235F27" w:rsidP="00235F27">
      <w:pPr>
        <w:pStyle w:val="ListBullet"/>
        <w:numPr>
          <w:ilvl w:val="0"/>
          <w:numId w:val="0"/>
        </w:numPr>
        <w:ind w:left="360" w:hanging="360"/>
      </w:pPr>
    </w:p>
    <w:p w14:paraId="19699DAF" w14:textId="77777777" w:rsidR="00235F27" w:rsidRDefault="00235F27" w:rsidP="00235F27">
      <w:pPr>
        <w:pStyle w:val="ListBullet"/>
        <w:numPr>
          <w:ilvl w:val="0"/>
          <w:numId w:val="0"/>
        </w:numPr>
        <w:ind w:left="360" w:hanging="360"/>
      </w:pPr>
    </w:p>
    <w:p w14:paraId="51E5237C" w14:textId="77777777" w:rsidR="00235F27" w:rsidRDefault="00235F27" w:rsidP="00235F27">
      <w:pPr>
        <w:pStyle w:val="ListBullet"/>
        <w:numPr>
          <w:ilvl w:val="0"/>
          <w:numId w:val="0"/>
        </w:numPr>
        <w:ind w:left="360" w:hanging="360"/>
      </w:pPr>
    </w:p>
    <w:p w14:paraId="2BC1F8E8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lastRenderedPageBreak/>
        <w:t>Enterprise Engineering Blueprint: Suraksha Digital Hospital Patient Management &amp; Membership SaaS (DHPMS)</w:t>
      </w:r>
    </w:p>
    <w:p w14:paraId="4B76AAB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This master technical specification contains six production-grade documents engineered to transition the draft specifications into an enterprise-level, multi-tenant healthcare SaaS platform. You can feed these documents directly into Cloud Code or any modern AI-assisted development environment to scaffold, develop, and deploy the entire platform.</w:t>
      </w:r>
    </w:p>
    <w:p w14:paraId="2280A898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Document 1: Product Requirements Document (PRD)</w:t>
      </w:r>
    </w:p>
    <w:p w14:paraId="3CD08ED5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1. Executive Summary &amp; Vision</w:t>
      </w:r>
    </w:p>
    <w:p w14:paraId="2804636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The </w:t>
      </w:r>
      <w:r w:rsidRPr="00235F27">
        <w:rPr>
          <w:b/>
          <w:bCs/>
          <w:lang w:val="en-IN"/>
        </w:rPr>
        <w:t>Suraksha Digital Hospital Patient Management System (DHPMS)</w:t>
      </w:r>
      <w:r w:rsidRPr="00235F27">
        <w:rPr>
          <w:lang w:val="en-IN"/>
        </w:rPr>
        <w:t xml:space="preserve"> is an enterprise healthcare SaaS application designed to streamline outpatient/inpatient registration, patient identity verification via cryptographically secured Dynamic QR cards, electronic medical consultations, automated tiered-membership discounting, and digital health record lifecycles.</w:t>
      </w:r>
    </w:p>
    <w:p w14:paraId="4B6596E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135B99E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         SURAKSHA HEALTHCARE ECOSYSTEM                          |</w:t>
      </w:r>
    </w:p>
    <w:p w14:paraId="3C2CE9C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221202A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                                                                |</w:t>
      </w:r>
    </w:p>
    <w:p w14:paraId="27FC04A7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[</w:t>
      </w:r>
      <w:proofErr w:type="gramEnd"/>
      <w:r w:rsidRPr="00235F27">
        <w:rPr>
          <w:lang w:val="en-IN"/>
        </w:rPr>
        <w:t xml:space="preserve"> Public Web </w:t>
      </w:r>
      <w:proofErr w:type="gramStart"/>
      <w:r w:rsidRPr="00235F27">
        <w:rPr>
          <w:lang w:val="en-IN"/>
        </w:rPr>
        <w:t>Portal ]</w:t>
      </w:r>
      <w:proofErr w:type="gramEnd"/>
      <w:r w:rsidRPr="00235F27">
        <w:rPr>
          <w:lang w:val="en-IN"/>
        </w:rPr>
        <w:t xml:space="preserve"> ---&gt; [ Subdomain Gateway: </w:t>
      </w:r>
      <w:proofErr w:type="gramStart"/>
      <w:r w:rsidRPr="00235F27">
        <w:rPr>
          <w:lang w:val="en-IN"/>
        </w:rPr>
        <w:t>app.suraksha.com ]</w:t>
      </w:r>
      <w:proofErr w:type="gramEnd"/>
      <w:r w:rsidRPr="00235F27">
        <w:rPr>
          <w:lang w:val="en-IN"/>
        </w:rPr>
        <w:t xml:space="preserve">               |</w:t>
      </w:r>
    </w:p>
    <w:p w14:paraId="0A4B418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                    |                                           |</w:t>
      </w:r>
    </w:p>
    <w:p w14:paraId="041E919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+--------------------+--------------------+                      |</w:t>
      </w:r>
    </w:p>
    <w:p w14:paraId="23C53A9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|                                         |                      |</w:t>
      </w:r>
    </w:p>
    <w:p w14:paraId="60662ED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|                  v                                         </w:t>
      </w:r>
      <w:proofErr w:type="spellStart"/>
      <w:r w:rsidRPr="00235F27">
        <w:rPr>
          <w:lang w:val="en-IN"/>
        </w:rPr>
        <w:t>v</w:t>
      </w:r>
      <w:proofErr w:type="spellEnd"/>
      <w:r w:rsidRPr="00235F27">
        <w:rPr>
          <w:lang w:val="en-IN"/>
        </w:rPr>
        <w:t xml:space="preserve">                      |</w:t>
      </w:r>
    </w:p>
    <w:p w14:paraId="4B1FC27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+-----------------------+                 +-----------------------+         |</w:t>
      </w:r>
    </w:p>
    <w:p w14:paraId="1C748A0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|       </w:t>
      </w:r>
      <w:proofErr w:type="gramStart"/>
      <w:r w:rsidRPr="00235F27">
        <w:rPr>
          <w:lang w:val="en-IN"/>
        </w:rPr>
        <w:t>|  Patient</w:t>
      </w:r>
      <w:proofErr w:type="gramEnd"/>
      <w:r w:rsidRPr="00235F27">
        <w:rPr>
          <w:lang w:val="en-IN"/>
        </w:rPr>
        <w:t xml:space="preserve"> / Family Hub |                 | Staff Clinical Portal |         |</w:t>
      </w:r>
    </w:p>
    <w:p w14:paraId="3DE001D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|       </w:t>
      </w: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Digital Health Card|                 | - Reception Fast-Scan |         |</w:t>
      </w:r>
    </w:p>
    <w:p w14:paraId="55B4548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|       </w:t>
      </w: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History &amp; Rx PDF   |                 | - Doctor Consultation |         |</w:t>
      </w:r>
    </w:p>
    <w:p w14:paraId="021B7F5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|       </w:t>
      </w: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Family </w:t>
      </w:r>
      <w:proofErr w:type="gramStart"/>
      <w:r w:rsidRPr="00235F27">
        <w:rPr>
          <w:lang w:val="en-IN"/>
        </w:rPr>
        <w:t>Management  |</w:t>
      </w:r>
      <w:proofErr w:type="gramEnd"/>
      <w:r w:rsidRPr="00235F27">
        <w:rPr>
          <w:lang w:val="en-IN"/>
        </w:rPr>
        <w:t xml:space="preserve">                 | - Billing &amp; Discounts |         |</w:t>
      </w:r>
    </w:p>
    <w:p w14:paraId="73F0B3D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+-----------------------+                 +-----------------------+         |</w:t>
      </w:r>
    </w:p>
    <w:p w14:paraId="7431639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|                                         |                      |</w:t>
      </w:r>
    </w:p>
    <w:p w14:paraId="25C709F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+--------------------+--------------------+                      |</w:t>
      </w:r>
    </w:p>
    <w:p w14:paraId="5FD5849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                    |                                           |</w:t>
      </w:r>
    </w:p>
    <w:p w14:paraId="1D4D9D5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                    v                                           |</w:t>
      </w:r>
    </w:p>
    <w:p w14:paraId="459989F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+---------------------------------------+                       |</w:t>
      </w:r>
    </w:p>
    <w:p w14:paraId="2E4F8D0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| Secure API Engine &amp; RBAC Verification |                       |</w:t>
      </w:r>
    </w:p>
    <w:p w14:paraId="3CE1D80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+---------------------------------------+                       |</w:t>
      </w:r>
    </w:p>
    <w:p w14:paraId="3F2A3F6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                    |                                           |</w:t>
      </w:r>
    </w:p>
    <w:p w14:paraId="52CEC2E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                    v                                           |</w:t>
      </w:r>
    </w:p>
    <w:p w14:paraId="6118277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+---------------------------------------+                       |</w:t>
      </w:r>
    </w:p>
    <w:p w14:paraId="76AF746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| PostgreSQL Relational Clinical DB     |                       |</w:t>
      </w:r>
    </w:p>
    <w:p w14:paraId="44122BC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+---------------------------------------+                       |</w:t>
      </w:r>
    </w:p>
    <w:p w14:paraId="082725E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60E6AF64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lastRenderedPageBreak/>
        <w:t>Core Business Objectives</w:t>
      </w:r>
    </w:p>
    <w:p w14:paraId="0CE3754F" w14:textId="77777777" w:rsidR="00235F27" w:rsidRPr="00235F27" w:rsidRDefault="00235F27" w:rsidP="00235F27">
      <w:pPr>
        <w:pStyle w:val="ListBullet"/>
        <w:numPr>
          <w:ilvl w:val="0"/>
          <w:numId w:val="10"/>
        </w:numPr>
        <w:rPr>
          <w:lang w:val="en-IN"/>
        </w:rPr>
      </w:pPr>
      <w:r w:rsidRPr="00235F27">
        <w:rPr>
          <w:b/>
          <w:bCs/>
          <w:lang w:val="en-IN"/>
        </w:rPr>
        <w:t>Eliminate Patient Wait Times:</w:t>
      </w:r>
      <w:r w:rsidRPr="00235F27">
        <w:rPr>
          <w:lang w:val="en-IN"/>
        </w:rPr>
        <w:t xml:space="preserve"> Fast-track reception check-in from 5–8 minutes down to under 10 seconds via dynamic QR scanning.</w:t>
      </w:r>
    </w:p>
    <w:p w14:paraId="0D181358" w14:textId="77777777" w:rsidR="00235F27" w:rsidRPr="00235F27" w:rsidRDefault="00235F27" w:rsidP="00235F27">
      <w:pPr>
        <w:pStyle w:val="ListBullet"/>
        <w:numPr>
          <w:ilvl w:val="0"/>
          <w:numId w:val="10"/>
        </w:numPr>
        <w:rPr>
          <w:lang w:val="en-IN"/>
        </w:rPr>
      </w:pPr>
      <w:r w:rsidRPr="00235F27">
        <w:rPr>
          <w:b/>
          <w:bCs/>
          <w:lang w:val="en-IN"/>
        </w:rPr>
        <w:t>Monetize via Health Memberships:</w:t>
      </w:r>
      <w:r w:rsidRPr="00235F27">
        <w:rPr>
          <w:lang w:val="en-IN"/>
        </w:rPr>
        <w:t xml:space="preserve"> Implement tiered health card memberships (Silver, Gold, Platinum) with automated discount calculations for consultations, diagnostics, and medicines.</w:t>
      </w:r>
    </w:p>
    <w:p w14:paraId="6FAAE0EC" w14:textId="77777777" w:rsidR="00235F27" w:rsidRPr="00235F27" w:rsidRDefault="00235F27" w:rsidP="00235F27">
      <w:pPr>
        <w:pStyle w:val="ListBullet"/>
        <w:numPr>
          <w:ilvl w:val="0"/>
          <w:numId w:val="10"/>
        </w:numPr>
        <w:rPr>
          <w:lang w:val="en-IN"/>
        </w:rPr>
      </w:pPr>
      <w:r w:rsidRPr="00235F27">
        <w:rPr>
          <w:b/>
          <w:bCs/>
          <w:lang w:val="en-IN"/>
        </w:rPr>
        <w:t>Unified Family Health Ledger:</w:t>
      </w:r>
      <w:r w:rsidRPr="00235F27">
        <w:rPr>
          <w:lang w:val="en-IN"/>
        </w:rPr>
        <w:t xml:space="preserve"> Enable primary account holders to manage dependents (children, spouses, elderly parents) under a single billing and medical record account.</w:t>
      </w:r>
    </w:p>
    <w:p w14:paraId="0983A24B" w14:textId="77777777" w:rsidR="00235F27" w:rsidRPr="00235F27" w:rsidRDefault="00235F27" w:rsidP="00235F27">
      <w:pPr>
        <w:pStyle w:val="ListBullet"/>
        <w:numPr>
          <w:ilvl w:val="0"/>
          <w:numId w:val="10"/>
        </w:numPr>
        <w:rPr>
          <w:lang w:val="en-IN"/>
        </w:rPr>
      </w:pPr>
      <w:r w:rsidRPr="00235F27">
        <w:rPr>
          <w:b/>
          <w:bCs/>
          <w:lang w:val="en-IN"/>
        </w:rPr>
        <w:t>Clinical Data Integrity:</w:t>
      </w:r>
      <w:r w:rsidRPr="00235F27">
        <w:rPr>
          <w:lang w:val="en-IN"/>
        </w:rPr>
        <w:t xml:space="preserve"> Provide doctors with a responsive, single-pane consultation interface with structured vitals, ICD-10 diagnostic entries, and digital prescription generation.</w:t>
      </w:r>
    </w:p>
    <w:p w14:paraId="19F5C1BC" w14:textId="77777777" w:rsidR="00235F27" w:rsidRPr="00235F27" w:rsidRDefault="00235F27" w:rsidP="00235F27">
      <w:pPr>
        <w:pStyle w:val="ListBullet"/>
        <w:numPr>
          <w:ilvl w:val="0"/>
          <w:numId w:val="10"/>
        </w:numPr>
        <w:rPr>
          <w:lang w:val="en-IN"/>
        </w:rPr>
      </w:pPr>
      <w:r w:rsidRPr="00235F27">
        <w:rPr>
          <w:b/>
          <w:bCs/>
          <w:lang w:val="en-IN"/>
        </w:rPr>
        <w:t>Zero-Trust Security:</w:t>
      </w:r>
      <w:r w:rsidRPr="00235F27">
        <w:rPr>
          <w:lang w:val="en-IN"/>
        </w:rPr>
        <w:t xml:space="preserve"> Prevent unauthorized medical data leaks by replacing plain-text QR records with non-guessable cryptographic tokens and Role-Based Access Control (RBAC).</w:t>
      </w:r>
    </w:p>
    <w:p w14:paraId="0415FC67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2. User Personas &amp; Role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765"/>
        <w:gridCol w:w="2136"/>
        <w:gridCol w:w="2721"/>
      </w:tblGrid>
      <w:tr w:rsidR="00235F27" w:rsidRPr="00235F27" w14:paraId="75ED11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0AA3F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020E2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Access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A4A75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Primary Objectives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2181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Key Capabilities</w:t>
            </w:r>
          </w:p>
        </w:tc>
      </w:tr>
      <w:tr w:rsidR="00235F27" w:rsidRPr="00235F27" w14:paraId="44272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FD6D0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0A309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Full System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B4FF5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Hospital oversight, finance, audit, configurations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752FB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Manage hospital settings, user accounts, audit trails, membership tiers, master pricing</w:t>
            </w:r>
          </w:p>
        </w:tc>
      </w:tr>
      <w:tr w:rsidR="00235F27" w:rsidRPr="00235F27" w14:paraId="47460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B741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01AB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Front-Desk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4DAC8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Fast intake, token generation, scheduling, bill collection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A0671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Scan QR cards, register patients/dependents, assign OPD queue tokens, process counter payments</w:t>
            </w:r>
          </w:p>
        </w:tc>
      </w:tr>
      <w:tr w:rsidR="00235F27" w:rsidRPr="00235F27" w14:paraId="3DAB2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B98BE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FAF5B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Clinical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F2F9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Patient diagnosis, treatment, and clinical 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42E25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View longitudinal medical history, record vitals, issue e-prescriptions, order lab tests, trigger follow-ups</w:t>
            </w:r>
          </w:p>
        </w:tc>
      </w:tr>
      <w:tr w:rsidR="00235F27" w:rsidRPr="00235F27" w14:paraId="7AB02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D4CD2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Nurse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170A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 xml:space="preserve">Triage </w:t>
            </w:r>
            <w:r w:rsidRPr="00235F27">
              <w:rPr>
                <w:lang w:val="en-IN"/>
              </w:rPr>
              <w:lastRenderedPageBreak/>
              <w:t>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5B320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lastRenderedPageBreak/>
              <w:t xml:space="preserve">Vitals </w:t>
            </w:r>
            <w:r w:rsidRPr="00235F27">
              <w:rPr>
                <w:lang w:val="en-IN"/>
              </w:rPr>
              <w:lastRenderedPageBreak/>
              <w:t>collection, triage queue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599F6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lastRenderedPageBreak/>
              <w:t xml:space="preserve">Record blood </w:t>
            </w:r>
            <w:r w:rsidRPr="00235F27">
              <w:rPr>
                <w:lang w:val="en-IN"/>
              </w:rPr>
              <w:lastRenderedPageBreak/>
              <w:t>pressure, pulse, SpO2, temperature, BMI, and update queue urgency status</w:t>
            </w:r>
          </w:p>
        </w:tc>
      </w:tr>
      <w:tr w:rsidR="00235F27" w:rsidRPr="00235F27" w14:paraId="15AD8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5A650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lastRenderedPageBreak/>
              <w:t>Pharmacist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A2FFD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Dispensing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FF074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 xml:space="preserve">Prescription </w:t>
            </w:r>
            <w:proofErr w:type="spellStart"/>
            <w:r w:rsidRPr="00235F27">
              <w:rPr>
                <w:lang w:val="en-IN"/>
              </w:rPr>
              <w:t>fulfillment</w:t>
            </w:r>
            <w:proofErr w:type="spellEnd"/>
            <w:r w:rsidRPr="00235F27">
              <w:rPr>
                <w:lang w:val="en-IN"/>
              </w:rPr>
              <w:t>, medication dispensing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84936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Read digital prescriptions via Patient ID/QR, dispense medications, update inventory billing</w:t>
            </w:r>
          </w:p>
        </w:tc>
      </w:tr>
      <w:tr w:rsidR="00235F27" w:rsidRPr="00235F27" w14:paraId="49EC3C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B6AE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Patient / Family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3116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Self-Service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1867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Health records, appointment scheduling, card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4FBC9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Access digital membership card, view bills/prescriptions, manage family profiles, book appointments</w:t>
            </w:r>
          </w:p>
        </w:tc>
      </w:tr>
    </w:tbl>
    <w:p w14:paraId="06CA11AE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3. Detailed Functional Modules</w:t>
      </w:r>
    </w:p>
    <w:p w14:paraId="1114F317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Module 1: Patient Identity &amp; Family Profile Engine</w:t>
      </w:r>
    </w:p>
    <w:p w14:paraId="6BBE79A4" w14:textId="77777777" w:rsidR="00235F27" w:rsidRPr="00235F27" w:rsidRDefault="00235F27" w:rsidP="00235F27">
      <w:pPr>
        <w:pStyle w:val="ListBullet"/>
        <w:numPr>
          <w:ilvl w:val="0"/>
          <w:numId w:val="11"/>
        </w:numPr>
        <w:rPr>
          <w:lang w:val="en-IN"/>
        </w:rPr>
      </w:pPr>
      <w:r w:rsidRPr="00235F27">
        <w:rPr>
          <w:b/>
          <w:bCs/>
          <w:lang w:val="en-IN"/>
        </w:rPr>
        <w:t>Universal Patient Identification (UPI):</w:t>
      </w:r>
      <w:r w:rsidRPr="00235F27">
        <w:rPr>
          <w:lang w:val="en-IN"/>
        </w:rPr>
        <w:t xml:space="preserve"> Formats unique IDs (e.g., SUR-2026-000847).</w:t>
      </w:r>
    </w:p>
    <w:p w14:paraId="054D82F1" w14:textId="77777777" w:rsidR="00235F27" w:rsidRPr="00235F27" w:rsidRDefault="00235F27" w:rsidP="00235F27">
      <w:pPr>
        <w:pStyle w:val="ListBullet"/>
        <w:numPr>
          <w:ilvl w:val="0"/>
          <w:numId w:val="11"/>
        </w:numPr>
        <w:rPr>
          <w:lang w:val="en-IN"/>
        </w:rPr>
      </w:pPr>
      <w:r w:rsidRPr="00235F27">
        <w:rPr>
          <w:b/>
          <w:bCs/>
          <w:lang w:val="en-IN"/>
        </w:rPr>
        <w:t>Government ID &amp; ABHA Compatibility:</w:t>
      </w:r>
      <w:r w:rsidRPr="00235F27">
        <w:rPr>
          <w:lang w:val="en-IN"/>
        </w:rPr>
        <w:t xml:space="preserve"> Optional inputs for Ayushman Bharat Health Account (ABHA) 14-digit ID and national identity records.</w:t>
      </w:r>
    </w:p>
    <w:p w14:paraId="09A4FC7E" w14:textId="77777777" w:rsidR="00235F27" w:rsidRPr="00235F27" w:rsidRDefault="00235F27" w:rsidP="00235F27">
      <w:pPr>
        <w:pStyle w:val="ListBullet"/>
        <w:numPr>
          <w:ilvl w:val="0"/>
          <w:numId w:val="11"/>
        </w:numPr>
        <w:rPr>
          <w:lang w:val="en-IN"/>
        </w:rPr>
      </w:pPr>
      <w:r w:rsidRPr="00235F27">
        <w:rPr>
          <w:b/>
          <w:bCs/>
          <w:lang w:val="en-IN"/>
        </w:rPr>
        <w:t>Family Linking:</w:t>
      </w:r>
      <w:r w:rsidRPr="00235F27">
        <w:rPr>
          <w:lang w:val="en-IN"/>
        </w:rPr>
        <w:t xml:space="preserve"> Primary accounts can link multiple secondary patient profiles with designated relationships (SPOUSE, CHILD, PARENT, OTHER).</w:t>
      </w:r>
    </w:p>
    <w:p w14:paraId="1977364F" w14:textId="77777777" w:rsidR="00235F27" w:rsidRPr="00235F27" w:rsidRDefault="00235F27" w:rsidP="00235F27">
      <w:pPr>
        <w:pStyle w:val="ListBullet"/>
        <w:numPr>
          <w:ilvl w:val="0"/>
          <w:numId w:val="11"/>
        </w:numPr>
        <w:rPr>
          <w:lang w:val="en-IN"/>
        </w:rPr>
      </w:pPr>
      <w:r w:rsidRPr="00235F27">
        <w:rPr>
          <w:b/>
          <w:bCs/>
          <w:lang w:val="en-IN"/>
        </w:rPr>
        <w:t>Emergency Medical Snapshot:</w:t>
      </w:r>
      <w:r w:rsidRPr="00235F27">
        <w:rPr>
          <w:lang w:val="en-IN"/>
        </w:rPr>
        <w:t xml:space="preserve"> Instant-access fields for blood group, severe allergies, and primary emergency phone numbers.</w:t>
      </w:r>
    </w:p>
    <w:p w14:paraId="0D6B2196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Module 2: Dynamic QR &amp; Physical Health Card System</w:t>
      </w:r>
    </w:p>
    <w:p w14:paraId="61F42366" w14:textId="77777777" w:rsidR="00235F27" w:rsidRPr="00235F27" w:rsidRDefault="00235F27" w:rsidP="00235F27">
      <w:pPr>
        <w:pStyle w:val="ListBullet"/>
        <w:numPr>
          <w:ilvl w:val="0"/>
          <w:numId w:val="12"/>
        </w:numPr>
        <w:rPr>
          <w:lang w:val="en-IN"/>
        </w:rPr>
      </w:pPr>
      <w:r w:rsidRPr="00235F27">
        <w:rPr>
          <w:b/>
          <w:bCs/>
          <w:lang w:val="en-IN"/>
        </w:rPr>
        <w:t>Cryptographic Tokenization:</w:t>
      </w:r>
      <w:r w:rsidRPr="00235F27">
        <w:rPr>
          <w:lang w:val="en-IN"/>
        </w:rPr>
        <w:t xml:space="preserve"> QR payload encodes a secure URL [</w:t>
      </w:r>
      <w:proofErr w:type="gramStart"/>
      <w:r w:rsidRPr="00235F27">
        <w:rPr>
          <w:lang w:val="en-IN"/>
        </w:rPr>
        <w:t>https://app.suraksha.com/scan/](https://app.suraksha.com/scan/){</w:t>
      </w:r>
      <w:proofErr w:type="gramEnd"/>
      <w:r w:rsidRPr="00235F27">
        <w:rPr>
          <w:lang w:val="en-IN"/>
        </w:rPr>
        <w:t>token_uuid}.</w:t>
      </w:r>
    </w:p>
    <w:p w14:paraId="6DFEEAD3" w14:textId="77777777" w:rsidR="00235F27" w:rsidRPr="00235F27" w:rsidRDefault="00235F27" w:rsidP="00235F27">
      <w:pPr>
        <w:pStyle w:val="ListBullet"/>
        <w:numPr>
          <w:ilvl w:val="0"/>
          <w:numId w:val="12"/>
        </w:numPr>
        <w:rPr>
          <w:lang w:val="en-IN"/>
        </w:rPr>
      </w:pPr>
      <w:r w:rsidRPr="00235F27">
        <w:rPr>
          <w:b/>
          <w:bCs/>
          <w:lang w:val="en-IN"/>
        </w:rPr>
        <w:t>Context-Aware Resolution:</w:t>
      </w:r>
    </w:p>
    <w:p w14:paraId="67839AA2" w14:textId="77777777" w:rsidR="00235F27" w:rsidRPr="00235F27" w:rsidRDefault="00235F27" w:rsidP="00235F27">
      <w:pPr>
        <w:pStyle w:val="ListBullet"/>
        <w:numPr>
          <w:ilvl w:val="1"/>
          <w:numId w:val="12"/>
        </w:numPr>
        <w:rPr>
          <w:lang w:val="en-IN"/>
        </w:rPr>
      </w:pPr>
      <w:r w:rsidRPr="00235F27">
        <w:rPr>
          <w:lang w:val="en-IN"/>
        </w:rPr>
        <w:t>If scanned by a logged-in Receptionist/Doctor: Routes immediately to the staff clinical dashboard.</w:t>
      </w:r>
    </w:p>
    <w:p w14:paraId="3ED02DF7" w14:textId="77777777" w:rsidR="00235F27" w:rsidRPr="00235F27" w:rsidRDefault="00235F27" w:rsidP="00235F27">
      <w:pPr>
        <w:pStyle w:val="ListBullet"/>
        <w:numPr>
          <w:ilvl w:val="1"/>
          <w:numId w:val="12"/>
        </w:numPr>
        <w:rPr>
          <w:lang w:val="en-IN"/>
        </w:rPr>
      </w:pPr>
      <w:r w:rsidRPr="00235F27">
        <w:rPr>
          <w:lang w:val="en-IN"/>
        </w:rPr>
        <w:lastRenderedPageBreak/>
        <w:t>If scanned by an unauthenticated mobile device: Routes to a public verification screen requiring a 6-digit Patient OTP or showing restricted emergency data only (Blood group, Emergency contact).</w:t>
      </w:r>
    </w:p>
    <w:p w14:paraId="538032E6" w14:textId="77777777" w:rsidR="00235F27" w:rsidRPr="00235F27" w:rsidRDefault="00235F27" w:rsidP="00235F27">
      <w:pPr>
        <w:pStyle w:val="ListBullet"/>
        <w:numPr>
          <w:ilvl w:val="0"/>
          <w:numId w:val="12"/>
        </w:numPr>
        <w:rPr>
          <w:lang w:val="en-IN"/>
        </w:rPr>
      </w:pPr>
      <w:r w:rsidRPr="00235F27">
        <w:rPr>
          <w:b/>
          <w:bCs/>
          <w:lang w:val="en-IN"/>
        </w:rPr>
        <w:t>Physical Card Generation:</w:t>
      </w:r>
      <w:r w:rsidRPr="00235F27">
        <w:rPr>
          <w:lang w:val="en-IN"/>
        </w:rPr>
        <w:t xml:space="preserve"> Generates print-ready ISO/IEC 7810 ID-1 standard PDF cards (85.60 mm × 53.98 mm) with hospital branding, patient details, and high-density vector QR codes.</w:t>
      </w:r>
    </w:p>
    <w:p w14:paraId="782D770B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Module 3: Membership Tiers &amp; Discount Engine</w:t>
      </w:r>
    </w:p>
    <w:p w14:paraId="033CEADE" w14:textId="77777777" w:rsidR="00235F27" w:rsidRPr="00235F27" w:rsidRDefault="00235F27" w:rsidP="00235F27">
      <w:pPr>
        <w:pStyle w:val="ListBullet"/>
        <w:numPr>
          <w:ilvl w:val="0"/>
          <w:numId w:val="13"/>
        </w:numPr>
        <w:rPr>
          <w:lang w:val="en-IN"/>
        </w:rPr>
      </w:pPr>
      <w:r w:rsidRPr="00235F27">
        <w:rPr>
          <w:b/>
          <w:bCs/>
          <w:lang w:val="en-IN"/>
        </w:rPr>
        <w:t>Configurable Membership Plans:</w:t>
      </w:r>
      <w:r w:rsidRPr="00235F27">
        <w:rPr>
          <w:lang w:val="en-IN"/>
        </w:rPr>
        <w:t xml:space="preserve"> Multi-tier membership setup (e.g., Individual Basic, Family Gold, Senior Care Platinum).</w:t>
      </w:r>
    </w:p>
    <w:p w14:paraId="530B0284" w14:textId="77777777" w:rsidR="00235F27" w:rsidRPr="00235F27" w:rsidRDefault="00235F27" w:rsidP="00235F27">
      <w:pPr>
        <w:pStyle w:val="ListBullet"/>
        <w:numPr>
          <w:ilvl w:val="0"/>
          <w:numId w:val="13"/>
        </w:numPr>
        <w:rPr>
          <w:lang w:val="en-IN"/>
        </w:rPr>
      </w:pPr>
      <w:r w:rsidRPr="00235F27">
        <w:rPr>
          <w:b/>
          <w:bCs/>
          <w:lang w:val="en-IN"/>
        </w:rPr>
        <w:t>Automated Discount Application:</w:t>
      </w:r>
      <w:r w:rsidRPr="00235F27">
        <w:rPr>
          <w:lang w:val="en-IN"/>
        </w:rPr>
        <w:t xml:space="preserve"> Real-time discount deduction across three hospital cost </w:t>
      </w:r>
      <w:proofErr w:type="spellStart"/>
      <w:r w:rsidRPr="00235F27">
        <w:rPr>
          <w:lang w:val="en-IN"/>
        </w:rPr>
        <w:t>centers</w:t>
      </w:r>
      <w:proofErr w:type="spellEnd"/>
      <w:r w:rsidRPr="00235F27">
        <w:rPr>
          <w:lang w:val="en-IN"/>
        </w:rPr>
        <w:t>:</w:t>
      </w:r>
    </w:p>
    <w:p w14:paraId="686C60D0" w14:textId="77777777" w:rsidR="00235F27" w:rsidRPr="00235F27" w:rsidRDefault="00235F27" w:rsidP="00235F27">
      <w:pPr>
        <w:pStyle w:val="ListBullet"/>
        <w:numPr>
          <w:ilvl w:val="1"/>
          <w:numId w:val="13"/>
        </w:numPr>
        <w:rPr>
          <w:lang w:val="en-IN"/>
        </w:rPr>
      </w:pPr>
      <w:r w:rsidRPr="00235F27">
        <w:rPr>
          <w:i/>
          <w:iCs/>
          <w:lang w:val="en-IN"/>
        </w:rPr>
        <w:t>Consultation Fees</w:t>
      </w:r>
      <w:r w:rsidRPr="00235F27">
        <w:rPr>
          <w:lang w:val="en-IN"/>
        </w:rPr>
        <w:t xml:space="preserve"> (e.g., 20% off OPD consultations).</w:t>
      </w:r>
    </w:p>
    <w:p w14:paraId="20CAFAC2" w14:textId="77777777" w:rsidR="00235F27" w:rsidRPr="00235F27" w:rsidRDefault="00235F27" w:rsidP="00235F27">
      <w:pPr>
        <w:pStyle w:val="ListBullet"/>
        <w:numPr>
          <w:ilvl w:val="1"/>
          <w:numId w:val="13"/>
        </w:numPr>
        <w:rPr>
          <w:lang w:val="en-IN"/>
        </w:rPr>
      </w:pPr>
      <w:r w:rsidRPr="00235F27">
        <w:rPr>
          <w:i/>
          <w:iCs/>
          <w:lang w:val="en-IN"/>
        </w:rPr>
        <w:t>Diagnostic / Laboratory Tests</w:t>
      </w:r>
      <w:r w:rsidRPr="00235F27">
        <w:rPr>
          <w:lang w:val="en-IN"/>
        </w:rPr>
        <w:t xml:space="preserve"> (e.g., 15% off pathology/radiology).</w:t>
      </w:r>
    </w:p>
    <w:p w14:paraId="2602AD3C" w14:textId="77777777" w:rsidR="00235F27" w:rsidRPr="00235F27" w:rsidRDefault="00235F27" w:rsidP="00235F27">
      <w:pPr>
        <w:pStyle w:val="ListBullet"/>
        <w:numPr>
          <w:ilvl w:val="1"/>
          <w:numId w:val="13"/>
        </w:numPr>
        <w:rPr>
          <w:lang w:val="en-IN"/>
        </w:rPr>
      </w:pPr>
      <w:r w:rsidRPr="00235F27">
        <w:rPr>
          <w:i/>
          <w:iCs/>
          <w:lang w:val="en-IN"/>
        </w:rPr>
        <w:t>Pharmacy / Medications</w:t>
      </w:r>
      <w:r w:rsidRPr="00235F27">
        <w:rPr>
          <w:lang w:val="en-IN"/>
        </w:rPr>
        <w:t xml:space="preserve"> (e.g., 10% off all prescribed drugs).</w:t>
      </w:r>
    </w:p>
    <w:p w14:paraId="4FBC9895" w14:textId="77777777" w:rsidR="00235F27" w:rsidRPr="00235F27" w:rsidRDefault="00235F27" w:rsidP="00235F27">
      <w:pPr>
        <w:pStyle w:val="ListBullet"/>
        <w:numPr>
          <w:ilvl w:val="0"/>
          <w:numId w:val="13"/>
        </w:numPr>
        <w:rPr>
          <w:lang w:val="en-IN"/>
        </w:rPr>
      </w:pPr>
      <w:r w:rsidRPr="00235F27">
        <w:rPr>
          <w:b/>
          <w:bCs/>
          <w:lang w:val="en-IN"/>
        </w:rPr>
        <w:t>Validity Lifecycle:</w:t>
      </w:r>
      <w:r w:rsidRPr="00235F27">
        <w:rPr>
          <w:lang w:val="en-IN"/>
        </w:rPr>
        <w:t xml:space="preserve"> Automated expiration tracking, renewal alerts via SMS/WhatsApp, and grace-period handling.</w:t>
      </w:r>
    </w:p>
    <w:p w14:paraId="11367867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Module 4: Clinical Consultation &amp; E-Prescription Suite</w:t>
      </w:r>
    </w:p>
    <w:p w14:paraId="71B5CCF3" w14:textId="77777777" w:rsidR="00235F27" w:rsidRPr="00235F27" w:rsidRDefault="00235F27" w:rsidP="00235F27">
      <w:pPr>
        <w:pStyle w:val="ListBullet"/>
        <w:numPr>
          <w:ilvl w:val="0"/>
          <w:numId w:val="14"/>
        </w:numPr>
        <w:rPr>
          <w:lang w:val="en-IN"/>
        </w:rPr>
      </w:pPr>
      <w:r w:rsidRPr="00235F27">
        <w:rPr>
          <w:b/>
          <w:bCs/>
          <w:lang w:val="en-IN"/>
        </w:rPr>
        <w:t>Vitals Entry:</w:t>
      </w:r>
      <w:r w:rsidRPr="00235F27">
        <w:rPr>
          <w:lang w:val="en-IN"/>
        </w:rPr>
        <w:t xml:space="preserve"> Capture BP, Heart Rate, Respiratory Rate, Body Temperature, Weight, Height, BMI calculation, and SpO2.</w:t>
      </w:r>
    </w:p>
    <w:p w14:paraId="668475B2" w14:textId="77777777" w:rsidR="00235F27" w:rsidRPr="00235F27" w:rsidRDefault="00235F27" w:rsidP="00235F27">
      <w:pPr>
        <w:pStyle w:val="ListBullet"/>
        <w:numPr>
          <w:ilvl w:val="0"/>
          <w:numId w:val="14"/>
        </w:numPr>
        <w:rPr>
          <w:lang w:val="en-IN"/>
        </w:rPr>
      </w:pPr>
      <w:r w:rsidRPr="00235F27">
        <w:rPr>
          <w:b/>
          <w:bCs/>
          <w:lang w:val="en-IN"/>
        </w:rPr>
        <w:t>Chief Complaints &amp; Symptoms:</w:t>
      </w:r>
      <w:r w:rsidRPr="00235F27">
        <w:rPr>
          <w:lang w:val="en-IN"/>
        </w:rPr>
        <w:t xml:space="preserve"> Interactive checkbox selectors + free-text clinical notes.</w:t>
      </w:r>
    </w:p>
    <w:p w14:paraId="02A40B67" w14:textId="77777777" w:rsidR="00235F27" w:rsidRPr="00235F27" w:rsidRDefault="00235F27" w:rsidP="00235F27">
      <w:pPr>
        <w:pStyle w:val="ListBullet"/>
        <w:numPr>
          <w:ilvl w:val="0"/>
          <w:numId w:val="14"/>
        </w:numPr>
        <w:rPr>
          <w:lang w:val="en-IN"/>
        </w:rPr>
      </w:pPr>
      <w:r w:rsidRPr="00235F27">
        <w:rPr>
          <w:b/>
          <w:bCs/>
          <w:lang w:val="en-IN"/>
        </w:rPr>
        <w:t>Standardized Diagnostics:</w:t>
      </w:r>
      <w:r w:rsidRPr="00235F27">
        <w:rPr>
          <w:lang w:val="en-IN"/>
        </w:rPr>
        <w:t xml:space="preserve"> Support for provisional and confirmed diagnoses with custom search indexing.</w:t>
      </w:r>
    </w:p>
    <w:p w14:paraId="6A562ACF" w14:textId="77777777" w:rsidR="00235F27" w:rsidRPr="00235F27" w:rsidRDefault="00235F27" w:rsidP="00235F27">
      <w:pPr>
        <w:pStyle w:val="ListBullet"/>
        <w:numPr>
          <w:ilvl w:val="0"/>
          <w:numId w:val="14"/>
        </w:numPr>
        <w:rPr>
          <w:lang w:val="en-IN"/>
        </w:rPr>
      </w:pPr>
      <w:r w:rsidRPr="00235F27">
        <w:rPr>
          <w:b/>
          <w:bCs/>
          <w:lang w:val="en-IN"/>
        </w:rPr>
        <w:t>Digital Prescription Builder:</w:t>
      </w:r>
    </w:p>
    <w:p w14:paraId="06B5307B" w14:textId="77777777" w:rsidR="00235F27" w:rsidRPr="00235F27" w:rsidRDefault="00235F27" w:rsidP="00235F27">
      <w:pPr>
        <w:pStyle w:val="ListBullet"/>
        <w:numPr>
          <w:ilvl w:val="1"/>
          <w:numId w:val="14"/>
        </w:numPr>
        <w:rPr>
          <w:lang w:val="en-IN"/>
        </w:rPr>
      </w:pPr>
      <w:r w:rsidRPr="00235F27">
        <w:rPr>
          <w:lang w:val="en-IN"/>
        </w:rPr>
        <w:t xml:space="preserve">Medicine name </w:t>
      </w:r>
      <w:proofErr w:type="gramStart"/>
      <w:r w:rsidRPr="00235F27">
        <w:rPr>
          <w:lang w:val="en-IN"/>
        </w:rPr>
        <w:t>autocomplete</w:t>
      </w:r>
      <w:proofErr w:type="gramEnd"/>
      <w:r w:rsidRPr="00235F27">
        <w:rPr>
          <w:lang w:val="en-IN"/>
        </w:rPr>
        <w:t>.</w:t>
      </w:r>
    </w:p>
    <w:p w14:paraId="70118AAA" w14:textId="77777777" w:rsidR="00235F27" w:rsidRPr="00235F27" w:rsidRDefault="00235F27" w:rsidP="00235F27">
      <w:pPr>
        <w:pStyle w:val="ListBullet"/>
        <w:numPr>
          <w:ilvl w:val="1"/>
          <w:numId w:val="14"/>
        </w:numPr>
        <w:rPr>
          <w:lang w:val="en-IN"/>
        </w:rPr>
      </w:pPr>
      <w:r w:rsidRPr="00235F27">
        <w:rPr>
          <w:lang w:val="en-IN"/>
        </w:rPr>
        <w:t>Dosage formulation (Tablet, Syrup, Injection, Capsule).</w:t>
      </w:r>
    </w:p>
    <w:p w14:paraId="6C018D7F" w14:textId="77777777" w:rsidR="00235F27" w:rsidRPr="00235F27" w:rsidRDefault="00235F27" w:rsidP="00235F27">
      <w:pPr>
        <w:pStyle w:val="ListBullet"/>
        <w:numPr>
          <w:ilvl w:val="1"/>
          <w:numId w:val="14"/>
        </w:numPr>
        <w:rPr>
          <w:lang w:val="en-IN"/>
        </w:rPr>
      </w:pPr>
      <w:r w:rsidRPr="00235F27">
        <w:rPr>
          <w:lang w:val="en-IN"/>
        </w:rPr>
        <w:t>Frequency metrics (e.g., 1-0-1, 0-0-1, 1-1-1, SOS).</w:t>
      </w:r>
    </w:p>
    <w:p w14:paraId="129E3727" w14:textId="77777777" w:rsidR="00235F27" w:rsidRPr="00235F27" w:rsidRDefault="00235F27" w:rsidP="00235F27">
      <w:pPr>
        <w:pStyle w:val="ListBullet"/>
        <w:numPr>
          <w:ilvl w:val="1"/>
          <w:numId w:val="14"/>
        </w:numPr>
        <w:rPr>
          <w:lang w:val="en-IN"/>
        </w:rPr>
      </w:pPr>
      <w:r w:rsidRPr="00235F27">
        <w:rPr>
          <w:lang w:val="en-IN"/>
        </w:rPr>
        <w:t>Administration instructions (Before Food, After Food, With Warm Water).</w:t>
      </w:r>
    </w:p>
    <w:p w14:paraId="5AB689F0" w14:textId="77777777" w:rsidR="00235F27" w:rsidRPr="00235F27" w:rsidRDefault="00235F27" w:rsidP="00235F27">
      <w:pPr>
        <w:pStyle w:val="ListBullet"/>
        <w:numPr>
          <w:ilvl w:val="1"/>
          <w:numId w:val="14"/>
        </w:numPr>
        <w:rPr>
          <w:lang w:val="en-IN"/>
        </w:rPr>
      </w:pPr>
      <w:r w:rsidRPr="00235F27">
        <w:rPr>
          <w:lang w:val="en-IN"/>
        </w:rPr>
        <w:t>Treatment duration (e.g., 3 Days, 5 Days, 1 Month).</w:t>
      </w:r>
    </w:p>
    <w:p w14:paraId="27D6B3ED" w14:textId="77777777" w:rsidR="00235F27" w:rsidRPr="00235F27" w:rsidRDefault="00235F27" w:rsidP="00235F27">
      <w:pPr>
        <w:pStyle w:val="ListBullet"/>
        <w:numPr>
          <w:ilvl w:val="0"/>
          <w:numId w:val="14"/>
        </w:numPr>
        <w:rPr>
          <w:lang w:val="en-IN"/>
        </w:rPr>
      </w:pPr>
      <w:r w:rsidRPr="00235F27">
        <w:rPr>
          <w:b/>
          <w:bCs/>
          <w:lang w:val="en-IN"/>
        </w:rPr>
        <w:t>Export Engine:</w:t>
      </w:r>
      <w:r w:rsidRPr="00235F27">
        <w:rPr>
          <w:lang w:val="en-IN"/>
        </w:rPr>
        <w:t xml:space="preserve"> One-click PDF prescription generation with digital doctor signatures, hospital letterhead, and QR validation tags.</w:t>
      </w:r>
    </w:p>
    <w:p w14:paraId="72C1489C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Module 5: Front-Desk Check-In &amp; Queue Management</w:t>
      </w:r>
    </w:p>
    <w:p w14:paraId="7C0B8DBE" w14:textId="77777777" w:rsidR="00235F27" w:rsidRPr="00235F27" w:rsidRDefault="00235F27" w:rsidP="00235F27">
      <w:pPr>
        <w:pStyle w:val="ListBullet"/>
        <w:numPr>
          <w:ilvl w:val="0"/>
          <w:numId w:val="15"/>
        </w:numPr>
        <w:rPr>
          <w:lang w:val="en-IN"/>
        </w:rPr>
      </w:pPr>
      <w:r w:rsidRPr="00235F27">
        <w:rPr>
          <w:b/>
          <w:bCs/>
          <w:lang w:val="en-IN"/>
        </w:rPr>
        <w:t>Optical Scanner Interface:</w:t>
      </w:r>
      <w:r w:rsidRPr="00235F27">
        <w:rPr>
          <w:lang w:val="en-IN"/>
        </w:rPr>
        <w:t xml:space="preserve"> Webcam/USB 2D barcode scanner integration.</w:t>
      </w:r>
    </w:p>
    <w:p w14:paraId="6249A2A4" w14:textId="77777777" w:rsidR="00235F27" w:rsidRPr="00235F27" w:rsidRDefault="00235F27" w:rsidP="00235F27">
      <w:pPr>
        <w:pStyle w:val="ListBullet"/>
        <w:numPr>
          <w:ilvl w:val="0"/>
          <w:numId w:val="15"/>
        </w:numPr>
        <w:rPr>
          <w:lang w:val="en-IN"/>
        </w:rPr>
      </w:pPr>
      <w:r w:rsidRPr="00235F27">
        <w:rPr>
          <w:b/>
          <w:bCs/>
          <w:lang w:val="en-IN"/>
        </w:rPr>
        <w:t>Zero-Click Profile Retrieval:</w:t>
      </w:r>
      <w:r w:rsidRPr="00235F27">
        <w:rPr>
          <w:lang w:val="en-IN"/>
        </w:rPr>
        <w:t xml:space="preserve"> Populates patient data, active membership status, last doctor visit, and pending dues immediately upon scan.</w:t>
      </w:r>
    </w:p>
    <w:p w14:paraId="3DF147B8" w14:textId="77777777" w:rsidR="00235F27" w:rsidRPr="00235F27" w:rsidRDefault="00235F27" w:rsidP="00235F27">
      <w:pPr>
        <w:pStyle w:val="ListBullet"/>
        <w:numPr>
          <w:ilvl w:val="0"/>
          <w:numId w:val="15"/>
        </w:numPr>
        <w:rPr>
          <w:lang w:val="en-IN"/>
        </w:rPr>
      </w:pPr>
      <w:r w:rsidRPr="00235F27">
        <w:rPr>
          <w:b/>
          <w:bCs/>
          <w:lang w:val="en-IN"/>
        </w:rPr>
        <w:t>Token Dispenser:</w:t>
      </w:r>
      <w:r w:rsidRPr="00235F27">
        <w:rPr>
          <w:lang w:val="en-IN"/>
        </w:rPr>
        <w:t xml:space="preserve"> Issues departmental queue numbers (e.g., CARDIO-A-014).</w:t>
      </w:r>
    </w:p>
    <w:p w14:paraId="6C592506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4. Non-Functional &amp; Compliance Requirements</w:t>
      </w:r>
    </w:p>
    <w:p w14:paraId="32EE4673" w14:textId="77777777" w:rsidR="00235F27" w:rsidRPr="00235F27" w:rsidRDefault="00235F27" w:rsidP="00235F27">
      <w:pPr>
        <w:pStyle w:val="ListBullet"/>
        <w:numPr>
          <w:ilvl w:val="0"/>
          <w:numId w:val="16"/>
        </w:numPr>
        <w:rPr>
          <w:lang w:val="en-IN"/>
        </w:rPr>
      </w:pPr>
      <w:r w:rsidRPr="00235F27">
        <w:rPr>
          <w:b/>
          <w:bCs/>
          <w:lang w:val="en-IN"/>
        </w:rPr>
        <w:t>Response Time (P95):</w:t>
      </w:r>
      <w:r w:rsidRPr="00235F27">
        <w:rPr>
          <w:lang w:val="en-IN"/>
        </w:rPr>
        <w:t xml:space="preserve"> QR token resolution under 150ms; dashboard data queries under 300ms.</w:t>
      </w:r>
    </w:p>
    <w:p w14:paraId="7A117993" w14:textId="77777777" w:rsidR="00235F27" w:rsidRPr="00235F27" w:rsidRDefault="00235F27" w:rsidP="00235F27">
      <w:pPr>
        <w:pStyle w:val="ListBullet"/>
        <w:numPr>
          <w:ilvl w:val="0"/>
          <w:numId w:val="16"/>
        </w:numPr>
        <w:rPr>
          <w:lang w:val="en-IN"/>
        </w:rPr>
      </w:pPr>
      <w:r w:rsidRPr="00235F27">
        <w:rPr>
          <w:b/>
          <w:bCs/>
          <w:lang w:val="en-IN"/>
        </w:rPr>
        <w:t>Security Standards:</w:t>
      </w:r>
      <w:r w:rsidRPr="00235F27">
        <w:rPr>
          <w:lang w:val="en-IN"/>
        </w:rPr>
        <w:t xml:space="preserve"> AES-256 encryption at rest for all personal health information (PHI), TLS 1.3 in transit.</w:t>
      </w:r>
    </w:p>
    <w:p w14:paraId="0B71E767" w14:textId="77777777" w:rsidR="00235F27" w:rsidRPr="00235F27" w:rsidRDefault="00235F27" w:rsidP="00235F27">
      <w:pPr>
        <w:pStyle w:val="ListBullet"/>
        <w:numPr>
          <w:ilvl w:val="0"/>
          <w:numId w:val="16"/>
        </w:numPr>
        <w:rPr>
          <w:lang w:val="en-IN"/>
        </w:rPr>
      </w:pPr>
      <w:r w:rsidRPr="00235F27">
        <w:rPr>
          <w:b/>
          <w:bCs/>
          <w:lang w:val="en-IN"/>
        </w:rPr>
        <w:t>Data Governance &amp; Privacy:</w:t>
      </w:r>
      <w:r w:rsidRPr="00235F27">
        <w:rPr>
          <w:lang w:val="en-IN"/>
        </w:rPr>
        <w:t xml:space="preserve"> Role-Based Access Control (RBAC) preventing cross-role data leaks; complete audit logging for every read/write action on clinical tables.</w:t>
      </w:r>
    </w:p>
    <w:p w14:paraId="2BC71C95" w14:textId="77777777" w:rsidR="00235F27" w:rsidRPr="00235F27" w:rsidRDefault="00235F27" w:rsidP="00235F27">
      <w:pPr>
        <w:pStyle w:val="ListBullet"/>
        <w:numPr>
          <w:ilvl w:val="0"/>
          <w:numId w:val="16"/>
        </w:numPr>
        <w:rPr>
          <w:lang w:val="en-IN"/>
        </w:rPr>
      </w:pPr>
      <w:r w:rsidRPr="00235F27">
        <w:rPr>
          <w:b/>
          <w:bCs/>
          <w:lang w:val="en-IN"/>
        </w:rPr>
        <w:lastRenderedPageBreak/>
        <w:t>Scalability:</w:t>
      </w:r>
      <w:r w:rsidRPr="00235F27">
        <w:rPr>
          <w:lang w:val="en-IN"/>
        </w:rPr>
        <w:t xml:space="preserve"> Horizontal scaling capable of handling 500+ concurrent hospital check-ins per minute.</w:t>
      </w:r>
    </w:p>
    <w:p w14:paraId="10A04285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Document 2: SaaS Application Architecture &amp; App Flow</w:t>
      </w:r>
    </w:p>
    <w:p w14:paraId="6F24993E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1. System Topology &amp; Routing Strategy</w:t>
      </w:r>
    </w:p>
    <w:p w14:paraId="6A17D0D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[ User Browser / Mobile / Barcode </w:t>
      </w:r>
      <w:proofErr w:type="gramStart"/>
      <w:r w:rsidRPr="00235F27">
        <w:rPr>
          <w:lang w:val="en-IN"/>
        </w:rPr>
        <w:t>Scanner ]</w:t>
      </w:r>
      <w:proofErr w:type="gramEnd"/>
    </w:p>
    <w:p w14:paraId="2EB2ADF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            │</w:t>
      </w:r>
    </w:p>
    <w:p w14:paraId="17C937A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            ▼</w:t>
      </w:r>
    </w:p>
    <w:p w14:paraId="1D6991E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[ Cloudflare Edge / </w:t>
      </w:r>
      <w:proofErr w:type="gramStart"/>
      <w:r w:rsidRPr="00235F27">
        <w:rPr>
          <w:lang w:val="en-IN"/>
        </w:rPr>
        <w:t>WAF ]</w:t>
      </w:r>
      <w:proofErr w:type="gramEnd"/>
    </w:p>
    <w:p w14:paraId="760E611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            │</w:t>
      </w:r>
    </w:p>
    <w:p w14:paraId="20B0A9D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┌──────────────────┴──────────────────┐</w:t>
      </w:r>
    </w:p>
    <w:p w14:paraId="346FA2C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▼                                     ▼</w:t>
      </w:r>
    </w:p>
    <w:p w14:paraId="39C361D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[ </w:t>
      </w:r>
      <w:proofErr w:type="gramStart"/>
      <w:r w:rsidRPr="00235F27">
        <w:rPr>
          <w:lang w:val="en-IN"/>
        </w:rPr>
        <w:t>marketing.suraksha.com ]</w:t>
      </w:r>
      <w:proofErr w:type="gramEnd"/>
      <w:r w:rsidRPr="00235F27">
        <w:rPr>
          <w:lang w:val="en-IN"/>
        </w:rPr>
        <w:t xml:space="preserve">          </w:t>
      </w:r>
      <w:proofErr w:type="gramStart"/>
      <w:r w:rsidRPr="00235F27">
        <w:rPr>
          <w:lang w:val="en-IN"/>
        </w:rPr>
        <w:t xml:space="preserve">   [</w:t>
      </w:r>
      <w:proofErr w:type="gram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app.suraksha.com ]</w:t>
      </w:r>
      <w:proofErr w:type="gramEnd"/>
    </w:p>
    <w:p w14:paraId="178D308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- Public Landing Page                  - Next.js 15 App Router</w:t>
      </w:r>
    </w:p>
    <w:p w14:paraId="1E8B601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- Pricing / Tiers                      - Authenticated Portals</w:t>
      </w:r>
    </w:p>
    <w:p w14:paraId="63F2434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- "Access Portal" Link                 - Fast-Scan Handler (/scan</w:t>
      </w:r>
      <w:proofErr w:type="gramStart"/>
      <w:r w:rsidRPr="00235F27">
        <w:rPr>
          <w:lang w:val="en-IN"/>
        </w:rPr>
        <w:t>/:token</w:t>
      </w:r>
      <w:proofErr w:type="gramEnd"/>
      <w:r w:rsidRPr="00235F27">
        <w:rPr>
          <w:lang w:val="en-IN"/>
        </w:rPr>
        <w:t>)</w:t>
      </w:r>
    </w:p>
    <w:p w14:paraId="600BA40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                               │</w:t>
      </w:r>
    </w:p>
    <w:p w14:paraId="399F907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                               ▼</w:t>
      </w:r>
    </w:p>
    <w:p w14:paraId="3975A70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                     [ </w:t>
      </w:r>
      <w:proofErr w:type="spellStart"/>
      <w:r w:rsidRPr="00235F27">
        <w:rPr>
          <w:lang w:val="en-IN"/>
        </w:rPr>
        <w:t>FastAPI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Gateway ]</w:t>
      </w:r>
      <w:proofErr w:type="gramEnd"/>
    </w:p>
    <w:p w14:paraId="71959F2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                               │</w:t>
      </w:r>
    </w:p>
    <w:p w14:paraId="1408167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     ┌─────────────────────────┴─────────────────────────┐</w:t>
      </w:r>
    </w:p>
    <w:p w14:paraId="155328D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     ▼                                                   ▼</w:t>
      </w:r>
    </w:p>
    <w:p w14:paraId="3253079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[ PostgreSQL </w:t>
      </w:r>
      <w:proofErr w:type="gramStart"/>
      <w:r w:rsidRPr="00235F27">
        <w:rPr>
          <w:lang w:val="en-IN"/>
        </w:rPr>
        <w:t>16 ]</w:t>
      </w:r>
      <w:proofErr w:type="gramEnd"/>
      <w:r w:rsidRPr="00235F27">
        <w:rPr>
          <w:lang w:val="en-IN"/>
        </w:rPr>
        <w:t xml:space="preserve">                                   </w:t>
      </w:r>
      <w:proofErr w:type="gramStart"/>
      <w:r w:rsidRPr="00235F27">
        <w:rPr>
          <w:lang w:val="en-IN"/>
        </w:rPr>
        <w:t xml:space="preserve">   [</w:t>
      </w:r>
      <w:proofErr w:type="gramEnd"/>
      <w:r w:rsidRPr="00235F27">
        <w:rPr>
          <w:lang w:val="en-IN"/>
        </w:rPr>
        <w:t xml:space="preserve"> Redis 7 </w:t>
      </w:r>
      <w:proofErr w:type="gramStart"/>
      <w:r w:rsidRPr="00235F27">
        <w:rPr>
          <w:lang w:val="en-IN"/>
        </w:rPr>
        <w:t>Cache ]</w:t>
      </w:r>
      <w:proofErr w:type="gramEnd"/>
    </w:p>
    <w:p w14:paraId="36560D6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- Clinical Records                                     - Fast Session Tokens</w:t>
      </w:r>
    </w:p>
    <w:p w14:paraId="1E4C3BE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- Prescriptions / Bills                                - Queue State &amp; Rates</w:t>
      </w:r>
    </w:p>
    <w:p w14:paraId="6DA3A5F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The public marketing website routes to the SaaS application (app.suraksha.com). The SaaS application runs independently, maintaining its own database, state management, and authentication context.</w:t>
      </w:r>
    </w:p>
    <w:p w14:paraId="3A23281C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2. Complete State Machine &amp; System Flows</w:t>
      </w:r>
    </w:p>
    <w:p w14:paraId="71C68E50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Flow A: Patient Registration &amp; Health Card Issuance</w:t>
      </w:r>
    </w:p>
    <w:p w14:paraId="694E929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Patient Visits Hospital / Web </w:t>
      </w:r>
      <w:proofErr w:type="gramStart"/>
      <w:r w:rsidRPr="00235F27">
        <w:rPr>
          <w:lang w:val="en-IN"/>
        </w:rPr>
        <w:t>Portal ]</w:t>
      </w:r>
      <w:proofErr w:type="gramEnd"/>
    </w:p>
    <w:p w14:paraId="065A8AB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5A8767F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17AD3DE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Receptionist / Patient Enters </w:t>
      </w:r>
      <w:proofErr w:type="gramStart"/>
      <w:r w:rsidRPr="00235F27">
        <w:rPr>
          <w:lang w:val="en-IN"/>
        </w:rPr>
        <w:t>Details ]</w:t>
      </w:r>
      <w:proofErr w:type="gramEnd"/>
      <w:r w:rsidRPr="00235F27">
        <w:rPr>
          <w:lang w:val="en-IN"/>
        </w:rPr>
        <w:t xml:space="preserve"> ─── (Name, DOB, Phone, Blood Group, Allergies, Family)</w:t>
      </w:r>
    </w:p>
    <w:p w14:paraId="6C2BF34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6D218F8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3B8C6E6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Selects Membership </w:t>
      </w:r>
      <w:proofErr w:type="gramStart"/>
      <w:r w:rsidRPr="00235F27">
        <w:rPr>
          <w:lang w:val="en-IN"/>
        </w:rPr>
        <w:t>Plan ]</w:t>
      </w:r>
      <w:proofErr w:type="gramEnd"/>
      <w:r w:rsidRPr="00235F27">
        <w:rPr>
          <w:lang w:val="en-IN"/>
        </w:rPr>
        <w:t xml:space="preserve"> ─────────────── (Free / Silver / Gold / Platinum)</w:t>
      </w:r>
    </w:p>
    <w:p w14:paraId="157389E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0C7F519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0B6AF24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Backend Creates </w:t>
      </w:r>
      <w:proofErr w:type="gramStart"/>
      <w:r w:rsidRPr="00235F27">
        <w:rPr>
          <w:lang w:val="en-IN"/>
        </w:rPr>
        <w:t>Record ]</w:t>
      </w:r>
      <w:proofErr w:type="gramEnd"/>
    </w:p>
    <w:p w14:paraId="20DDDD3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1. Generate Universal Patient ID (SUR-YYYY-XXXXXX)</w:t>
      </w:r>
    </w:p>
    <w:p w14:paraId="7A7B989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 xml:space="preserve">       ├── 2. Generate Non-guessable UUID Token (v4)</w:t>
      </w:r>
    </w:p>
    <w:p w14:paraId="729A838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3. Link Token to QR_CARDS table (Status = ACTIVE)</w:t>
      </w:r>
    </w:p>
    <w:p w14:paraId="2CB4600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└── 4. Calculate Membership Expiration Date</w:t>
      </w:r>
    </w:p>
    <w:p w14:paraId="1ED5D1B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0BDBA1D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03DC83B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Output </w:t>
      </w:r>
      <w:proofErr w:type="gramStart"/>
      <w:r w:rsidRPr="00235F27">
        <w:rPr>
          <w:lang w:val="en-IN"/>
        </w:rPr>
        <w:t>Generation ]</w:t>
      </w:r>
      <w:proofErr w:type="gramEnd"/>
      <w:r w:rsidRPr="00235F27">
        <w:rPr>
          <w:lang w:val="en-IN"/>
        </w:rPr>
        <w:t xml:space="preserve"> ──────────────────────&gt; 1. Digital Card on Patient Dashboard</w:t>
      </w:r>
    </w:p>
    <w:p w14:paraId="3DB57EF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                          2. Thermal / PVC Print PDF for Reception</w:t>
      </w:r>
    </w:p>
    <w:p w14:paraId="76D56747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Flow B: Scan-to-Consultation Clinical Lifecycle</w:t>
      </w:r>
    </w:p>
    <w:p w14:paraId="73E817E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Patient Presents QR Card at </w:t>
      </w:r>
      <w:proofErr w:type="gramStart"/>
      <w:r w:rsidRPr="00235F27">
        <w:rPr>
          <w:lang w:val="en-IN"/>
        </w:rPr>
        <w:t>Reception ]</w:t>
      </w:r>
      <w:proofErr w:type="gramEnd"/>
    </w:p>
    <w:p w14:paraId="29EA2F1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181C8EE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1AA2BA5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Receptionist Scans QR </w:t>
      </w:r>
      <w:proofErr w:type="gramStart"/>
      <w:r w:rsidRPr="00235F27">
        <w:rPr>
          <w:lang w:val="en-IN"/>
        </w:rPr>
        <w:t>Code ]</w:t>
      </w:r>
      <w:proofErr w:type="gramEnd"/>
    </w:p>
    <w:p w14:paraId="6FD44D1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3E9E33E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56395EB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[ GET /</w:t>
      </w:r>
      <w:proofErr w:type="spellStart"/>
      <w:r w:rsidRPr="00235F27">
        <w:rPr>
          <w:lang w:val="en-IN"/>
        </w:rPr>
        <w:t>api</w:t>
      </w:r>
      <w:proofErr w:type="spellEnd"/>
      <w:r w:rsidRPr="00235F27">
        <w:rPr>
          <w:lang w:val="en-IN"/>
        </w:rPr>
        <w:t>/v1/scan/{</w:t>
      </w:r>
      <w:proofErr w:type="spellStart"/>
      <w:r w:rsidRPr="00235F27">
        <w:rPr>
          <w:lang w:val="en-IN"/>
        </w:rPr>
        <w:t>token_uuid</w:t>
      </w:r>
      <w:proofErr w:type="spellEnd"/>
      <w:proofErr w:type="gramStart"/>
      <w:r w:rsidRPr="00235F27">
        <w:rPr>
          <w:lang w:val="en-IN"/>
        </w:rPr>
        <w:t>} ]</w:t>
      </w:r>
      <w:proofErr w:type="gramEnd"/>
    </w:p>
    <w:p w14:paraId="71F33E6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│</w:t>
      </w:r>
    </w:p>
    <w:p w14:paraId="1BAD46B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Check: Is User Authenticated Staff?</w:t>
      </w:r>
    </w:p>
    <w:p w14:paraId="617F945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│      ├── YES: Return full Patient Dossier + Active Membership + Medical Alerts</w:t>
      </w:r>
    </w:p>
    <w:p w14:paraId="766B3CC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│      └── NO:  Return Public Verification / Emergency Profile Screen</w:t>
      </w:r>
    </w:p>
    <w:p w14:paraId="0B07705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│</w:t>
      </w:r>
    </w:p>
    <w:p w14:paraId="376D8F8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▼</w:t>
      </w:r>
    </w:p>
    <w:p w14:paraId="0128D4D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Reception Generates OPD Queue </w:t>
      </w:r>
      <w:proofErr w:type="gramStart"/>
      <w:r w:rsidRPr="00235F27">
        <w:rPr>
          <w:lang w:val="en-IN"/>
        </w:rPr>
        <w:t>Token ]</w:t>
      </w:r>
      <w:proofErr w:type="gramEnd"/>
      <w:r w:rsidRPr="00235F27">
        <w:rPr>
          <w:lang w:val="en-IN"/>
        </w:rPr>
        <w:t xml:space="preserve"> ───&gt; Sends Push/WhatsApp notification to </w:t>
      </w:r>
      <w:proofErr w:type="gramStart"/>
      <w:r w:rsidRPr="00235F27">
        <w:rPr>
          <w:lang w:val="en-IN"/>
        </w:rPr>
        <w:t>Patient</w:t>
      </w:r>
      <w:proofErr w:type="gramEnd"/>
    </w:p>
    <w:p w14:paraId="1678F91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39F7E24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75B0D91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Patient Enters Doctor's </w:t>
      </w:r>
      <w:proofErr w:type="gramStart"/>
      <w:r w:rsidRPr="00235F27">
        <w:rPr>
          <w:lang w:val="en-IN"/>
        </w:rPr>
        <w:t>Chamber ]</w:t>
      </w:r>
      <w:proofErr w:type="gramEnd"/>
    </w:p>
    <w:p w14:paraId="1C84D29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2E8FF4A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63A95F9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Doctor Opens Active Token </w:t>
      </w:r>
      <w:proofErr w:type="gramStart"/>
      <w:r w:rsidRPr="00235F27">
        <w:rPr>
          <w:lang w:val="en-IN"/>
        </w:rPr>
        <w:t>Profile ]</w:t>
      </w:r>
      <w:proofErr w:type="gramEnd"/>
    </w:p>
    <w:p w14:paraId="73C420A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Review Previous Visit Notes &amp; Prescription History</w:t>
      </w:r>
    </w:p>
    <w:p w14:paraId="4625A4D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Record Current Vitals (BP, Pulse, Temp, SpO2)</w:t>
      </w:r>
    </w:p>
    <w:p w14:paraId="2D31EE2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Input Symptoms, Diagnosis &amp; Clinical Notes</w:t>
      </w:r>
    </w:p>
    <w:p w14:paraId="6F8B09E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└── Build Digital Prescription (Items, Dosage, Instructions)</w:t>
      </w:r>
    </w:p>
    <w:p w14:paraId="4408407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0B9E8CD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5C8F06D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[ Doctor Clicks 'Finalize &amp; Save</w:t>
      </w:r>
      <w:proofErr w:type="gramStart"/>
      <w:r w:rsidRPr="00235F27">
        <w:rPr>
          <w:lang w:val="en-IN"/>
        </w:rPr>
        <w:t>' ]</w:t>
      </w:r>
      <w:proofErr w:type="gramEnd"/>
    </w:p>
    <w:p w14:paraId="7606A9B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Record saved to VISITS &amp; PRESCRIPTIONS tables</w:t>
      </w:r>
    </w:p>
    <w:p w14:paraId="78AAC1F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PDF generated and stored in Encrypted S3/Cloud Storage</w:t>
      </w:r>
    </w:p>
    <w:p w14:paraId="49E079A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└── Real-time event dispatched to Pharmacy &amp; Billing counters</w:t>
      </w:r>
    </w:p>
    <w:p w14:paraId="43A7A973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Flow C: Automated Discount Billing Flow</w:t>
      </w:r>
    </w:p>
    <w:p w14:paraId="121C79F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Billing Desk Opens Visit </w:t>
      </w:r>
      <w:proofErr w:type="gramStart"/>
      <w:r w:rsidRPr="00235F27">
        <w:rPr>
          <w:lang w:val="en-IN"/>
        </w:rPr>
        <w:t>Record ]</w:t>
      </w:r>
      <w:proofErr w:type="gramEnd"/>
    </w:p>
    <w:p w14:paraId="697EF23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 xml:space="preserve">                   │</w:t>
      </w:r>
    </w:p>
    <w:p w14:paraId="461FBFE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4B123ED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System Fetches Incurred </w:t>
      </w:r>
      <w:proofErr w:type="gramStart"/>
      <w:r w:rsidRPr="00235F27">
        <w:rPr>
          <w:lang w:val="en-IN"/>
        </w:rPr>
        <w:t>Charges ]</w:t>
      </w:r>
      <w:proofErr w:type="gramEnd"/>
    </w:p>
    <w:p w14:paraId="1602695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Consultation Base Charge</w:t>
      </w:r>
    </w:p>
    <w:p w14:paraId="7591271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Diagnostic / Lab Orders</w:t>
      </w:r>
    </w:p>
    <w:p w14:paraId="5C96A04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└── Prescribed Medicines</w:t>
      </w:r>
    </w:p>
    <w:p w14:paraId="198FEA1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41131D9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1563D38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Discount Engine </w:t>
      </w:r>
      <w:proofErr w:type="gramStart"/>
      <w:r w:rsidRPr="00235F27">
        <w:rPr>
          <w:lang w:val="en-IN"/>
        </w:rPr>
        <w:t>Runs ]</w:t>
      </w:r>
      <w:proofErr w:type="gramEnd"/>
    </w:p>
    <w:p w14:paraId="31B76E9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Identify Active Membership Tier</w:t>
      </w:r>
    </w:p>
    <w:p w14:paraId="651A4A5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Apply Tier Consultation % Off</w:t>
      </w:r>
    </w:p>
    <w:p w14:paraId="3CA2708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├── Apply Tier Diagnostic % Off</w:t>
      </w:r>
    </w:p>
    <w:p w14:paraId="3EC4AA9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└── Apply Tier Pharmacy % Off</w:t>
      </w:r>
    </w:p>
    <w:p w14:paraId="19D2174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│</w:t>
      </w:r>
    </w:p>
    <w:p w14:paraId="2BD3311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              ▼</w:t>
      </w:r>
    </w:p>
    <w:p w14:paraId="600F31B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[ Total Net Amount </w:t>
      </w:r>
      <w:proofErr w:type="gramStart"/>
      <w:r w:rsidRPr="00235F27">
        <w:rPr>
          <w:lang w:val="en-IN"/>
        </w:rPr>
        <w:t>Calculated ]</w:t>
      </w:r>
      <w:proofErr w:type="gramEnd"/>
      <w:r w:rsidRPr="00235F27">
        <w:rPr>
          <w:lang w:val="en-IN"/>
        </w:rPr>
        <w:t xml:space="preserve"> ───&gt; Patient Pays (Cash / UPI / Gateway) ───&gt; Receipt Issued</w:t>
      </w:r>
    </w:p>
    <w:p w14:paraId="41F25A8C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3. SaaS Navigation &amp; Route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2502"/>
        <w:gridCol w:w="2949"/>
      </w:tblGrid>
      <w:tr w:rsidR="00235F27" w:rsidRPr="00235F27" w14:paraId="2E7276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8162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Route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83BE1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Access Permission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E182F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View Purpose</w:t>
            </w:r>
          </w:p>
        </w:tc>
      </w:tr>
      <w:tr w:rsidR="00235F27" w:rsidRPr="00235F27" w14:paraId="76DE6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90A2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98E5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754D7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SaaS authentication login &amp; landing gateway</w:t>
            </w:r>
          </w:p>
        </w:tc>
      </w:tr>
      <w:tr w:rsidR="00235F27" w:rsidRPr="00235F27" w14:paraId="6979C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C313E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/scan/[token]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9FC9B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Public / Dynamic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C7B0E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Smart QR resolver (renders emergency view or routes staff)</w:t>
            </w:r>
          </w:p>
        </w:tc>
      </w:tr>
      <w:tr w:rsidR="00235F27" w:rsidRPr="00235F27" w14:paraId="35B2D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D98E7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</w:t>
            </w:r>
            <w:proofErr w:type="gramStart"/>
            <w:r w:rsidRPr="00235F27">
              <w:rPr>
                <w:lang w:val="en-IN"/>
              </w:rPr>
              <w:t>register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FD7D8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Public / Reception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8521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Self-service registration &amp; membership purchase</w:t>
            </w:r>
          </w:p>
        </w:tc>
      </w:tr>
      <w:tr w:rsidR="00235F27" w:rsidRPr="00235F27" w14:paraId="60FCE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AAA7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/patient/dashboard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490E5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Role: 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7A54A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Digital card, active appointments, health history, bills</w:t>
            </w:r>
          </w:p>
        </w:tc>
      </w:tr>
      <w:tr w:rsidR="00235F27" w:rsidRPr="00235F27" w14:paraId="149EF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5385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/patient/family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FFF01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Role: 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6C48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Add, remove, and manage family profiles</w:t>
            </w:r>
          </w:p>
        </w:tc>
      </w:tr>
      <w:tr w:rsidR="00235F27" w:rsidRPr="00235F27" w14:paraId="17658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A260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lastRenderedPageBreak/>
              <w:t>/patient/prescriptions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275D8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Role: 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FD75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Timeline of past prescriptions with PDF download</w:t>
            </w:r>
          </w:p>
        </w:tc>
      </w:tr>
      <w:tr w:rsidR="00235F27" w:rsidRPr="00235F27" w14:paraId="21815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93D0F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/reception/scanner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83374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Role: RECEPTIONIST,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ABC2A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High-speed webcam/laser QR card check-in interface</w:t>
            </w:r>
          </w:p>
        </w:tc>
      </w:tr>
      <w:tr w:rsidR="00235F27" w:rsidRPr="00235F27" w14:paraId="4065E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4EE5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/reception/queue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7A00D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Role: RECEPTIONIST,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3EC1D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OPD daily department queue monitor and token allocator</w:t>
            </w:r>
          </w:p>
        </w:tc>
      </w:tr>
      <w:tr w:rsidR="00235F27" w:rsidRPr="00235F27" w14:paraId="2F122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91E98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/doctor/dashboard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77933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Role: 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1540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Daily appointment schedule and active patient queue</w:t>
            </w:r>
          </w:p>
        </w:tc>
      </w:tr>
      <w:tr w:rsidR="00235F27" w:rsidRPr="00235F27" w14:paraId="2E678C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DA161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</w:t>
            </w:r>
            <w:proofErr w:type="gramStart"/>
            <w:r w:rsidRPr="00235F27">
              <w:rPr>
                <w:lang w:val="en-IN"/>
              </w:rPr>
              <w:t>doctor</w:t>
            </w:r>
            <w:proofErr w:type="gramEnd"/>
            <w:r w:rsidRPr="00235F27">
              <w:rPr>
                <w:lang w:val="en-IN"/>
              </w:rPr>
              <w:t>/consult/[</w:t>
            </w:r>
            <w:proofErr w:type="spellStart"/>
            <w:r w:rsidRPr="00235F27">
              <w:rPr>
                <w:lang w:val="en-IN"/>
              </w:rPr>
              <w:t>visitId</w:t>
            </w:r>
            <w:proofErr w:type="spellEnd"/>
            <w:r w:rsidRPr="00235F27">
              <w:rPr>
                <w:lang w:val="en-IN"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4F7AF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Role: 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A833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Clinical consultation workspace, vitals, e-Rx writer</w:t>
            </w:r>
          </w:p>
        </w:tc>
      </w:tr>
      <w:tr w:rsidR="00235F27" w:rsidRPr="00235F27" w14:paraId="73099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EBD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/billing/invoices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04C42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Role: ADMIN, RECEPTIONIST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6B0D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Discount calculation engine, invoice generation, checkout</w:t>
            </w:r>
          </w:p>
        </w:tc>
      </w:tr>
      <w:tr w:rsidR="00235F27" w:rsidRPr="00235F27" w14:paraId="69C58B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961B2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/admin/analytics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5BD35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Role: SUPER_ADMIN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8865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Revenue metrics, membership signups, doctor workloads</w:t>
            </w:r>
          </w:p>
        </w:tc>
      </w:tr>
      <w:tr w:rsidR="00235F27" w:rsidRPr="00235F27" w14:paraId="74EFE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543E7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/admin/memberships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ADAA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Role: SUPER_ADMIN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3C595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Configure discount percentages, tiers, and pricing rules</w:t>
            </w:r>
          </w:p>
        </w:tc>
      </w:tr>
    </w:tbl>
    <w:p w14:paraId="31B6A5A1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Document 3: Enterprise Tech Stack Specification</w:t>
      </w:r>
    </w:p>
    <w:p w14:paraId="46FCECD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7016449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        PRODUCTION ARCHITECTURE STACK                           |</w:t>
      </w:r>
    </w:p>
    <w:p w14:paraId="21529BA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7929B85E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lastRenderedPageBreak/>
        <w:t>|  FRONTEND</w:t>
      </w:r>
      <w:proofErr w:type="gramEnd"/>
      <w:r w:rsidRPr="00235F27">
        <w:rPr>
          <w:lang w:val="en-IN"/>
        </w:rPr>
        <w:t xml:space="preserve"> LAYER                                                                   |</w:t>
      </w:r>
    </w:p>
    <w:p w14:paraId="5092ED87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Framework: Next.js 15 (React 19, App Router, Server </w:t>
      </w:r>
      <w:proofErr w:type="gramStart"/>
      <w:r w:rsidRPr="00235F27">
        <w:rPr>
          <w:lang w:val="en-IN"/>
        </w:rPr>
        <w:t xml:space="preserve">Components)   </w:t>
      </w:r>
      <w:proofErr w:type="gramEnd"/>
      <w:r w:rsidRPr="00235F27">
        <w:rPr>
          <w:lang w:val="en-IN"/>
        </w:rPr>
        <w:t xml:space="preserve">            |</w:t>
      </w:r>
    </w:p>
    <w:p w14:paraId="2FAF25CB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Styling: Tailwind CSS v4 + </w:t>
      </w:r>
      <w:proofErr w:type="spellStart"/>
      <w:r w:rsidRPr="00235F27">
        <w:rPr>
          <w:lang w:val="en-IN"/>
        </w:rPr>
        <w:t>Shadcn</w:t>
      </w:r>
      <w:proofErr w:type="spellEnd"/>
      <w:r w:rsidRPr="00235F27">
        <w:rPr>
          <w:lang w:val="en-IN"/>
        </w:rPr>
        <w:t xml:space="preserve"> UI Component Primitives                      |</w:t>
      </w:r>
    </w:p>
    <w:p w14:paraId="6D4996BD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State &amp; Query: </w:t>
      </w:r>
      <w:proofErr w:type="spellStart"/>
      <w:r w:rsidRPr="00235F27">
        <w:rPr>
          <w:lang w:val="en-IN"/>
        </w:rPr>
        <w:t>TanStack</w:t>
      </w:r>
      <w:proofErr w:type="spellEnd"/>
      <w:r w:rsidRPr="00235F27">
        <w:rPr>
          <w:lang w:val="en-IN"/>
        </w:rPr>
        <w:t xml:space="preserve"> Query v5 + </w:t>
      </w:r>
      <w:proofErr w:type="spellStart"/>
      <w:r w:rsidRPr="00235F27">
        <w:rPr>
          <w:lang w:val="en-IN"/>
        </w:rPr>
        <w:t>Zustand</w:t>
      </w:r>
      <w:proofErr w:type="spellEnd"/>
      <w:r w:rsidRPr="00235F27">
        <w:rPr>
          <w:lang w:val="en-IN"/>
        </w:rPr>
        <w:t xml:space="preserve">                                     |</w:t>
      </w:r>
    </w:p>
    <w:p w14:paraId="3B28C121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Scanning Engine: HTML5-QRCode / </w:t>
      </w:r>
      <w:proofErr w:type="spellStart"/>
      <w:r w:rsidRPr="00235F27">
        <w:rPr>
          <w:lang w:val="en-IN"/>
        </w:rPr>
        <w:t>ZXing</w:t>
      </w:r>
      <w:proofErr w:type="spellEnd"/>
      <w:r w:rsidRPr="00235F27">
        <w:rPr>
          <w:lang w:val="en-IN"/>
        </w:rPr>
        <w:t>-JS                                       |</w:t>
      </w:r>
    </w:p>
    <w:p w14:paraId="2585DB3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1B36B63A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BACKEND</w:t>
      </w:r>
      <w:proofErr w:type="gramEnd"/>
      <w:r w:rsidRPr="00235F27">
        <w:rPr>
          <w:lang w:val="en-IN"/>
        </w:rPr>
        <w:t xml:space="preserve"> API LAYER                                                                |</w:t>
      </w:r>
    </w:p>
    <w:p w14:paraId="1CF9973B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Runtime &amp; Framework: Python 3.12+ with </w:t>
      </w:r>
      <w:proofErr w:type="spellStart"/>
      <w:r w:rsidRPr="00235F27">
        <w:rPr>
          <w:lang w:val="en-IN"/>
        </w:rPr>
        <w:t>FastAPI</w:t>
      </w:r>
      <w:proofErr w:type="spellEnd"/>
      <w:r w:rsidRPr="00235F27">
        <w:rPr>
          <w:lang w:val="en-IN"/>
        </w:rPr>
        <w:t xml:space="preserve">                                 |</w:t>
      </w:r>
    </w:p>
    <w:p w14:paraId="2E2B62D7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Data Validation: </w:t>
      </w:r>
      <w:proofErr w:type="spellStart"/>
      <w:r w:rsidRPr="00235F27">
        <w:rPr>
          <w:lang w:val="en-IN"/>
        </w:rPr>
        <w:t>Pydantic</w:t>
      </w:r>
      <w:proofErr w:type="spellEnd"/>
      <w:r w:rsidRPr="00235F27">
        <w:rPr>
          <w:lang w:val="en-IN"/>
        </w:rPr>
        <w:t xml:space="preserve"> v2                                                   |</w:t>
      </w:r>
    </w:p>
    <w:p w14:paraId="517B929E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ORM Engine: </w:t>
      </w:r>
      <w:proofErr w:type="spellStart"/>
      <w:r w:rsidRPr="00235F27">
        <w:rPr>
          <w:lang w:val="en-IN"/>
        </w:rPr>
        <w:t>SQLAlchemy</w:t>
      </w:r>
      <w:proofErr w:type="spellEnd"/>
      <w:r w:rsidRPr="00235F27">
        <w:rPr>
          <w:lang w:val="en-IN"/>
        </w:rPr>
        <w:t xml:space="preserve"> 2.0 (</w:t>
      </w:r>
      <w:proofErr w:type="spellStart"/>
      <w:r w:rsidRPr="00235F27">
        <w:rPr>
          <w:lang w:val="en-IN"/>
        </w:rPr>
        <w:t>Asyncio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 xml:space="preserve">Engine)   </w:t>
      </w:r>
      <w:proofErr w:type="gramEnd"/>
      <w:r w:rsidRPr="00235F27">
        <w:rPr>
          <w:lang w:val="en-IN"/>
        </w:rPr>
        <w:t xml:space="preserve">                                 |</w:t>
      </w:r>
    </w:p>
    <w:p w14:paraId="0CB4A04D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Background Tasks: Celery / Redis Worker                                        |</w:t>
      </w:r>
    </w:p>
    <w:p w14:paraId="087668D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41A0C2CB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DATA</w:t>
      </w:r>
      <w:proofErr w:type="gramEnd"/>
      <w:r w:rsidRPr="00235F27">
        <w:rPr>
          <w:lang w:val="en-IN"/>
        </w:rPr>
        <w:t xml:space="preserve"> &amp; PERSISTENCE LAYER                                                         |</w:t>
      </w:r>
    </w:p>
    <w:p w14:paraId="4F5DB28C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Primary DB: PostgreSQL 16 (Relational schemas, JSONB, ACID </w:t>
      </w:r>
      <w:proofErr w:type="gramStart"/>
      <w:r w:rsidRPr="00235F27">
        <w:rPr>
          <w:lang w:val="en-IN"/>
        </w:rPr>
        <w:t xml:space="preserve">compliance)   </w:t>
      </w:r>
      <w:proofErr w:type="gramEnd"/>
      <w:r w:rsidRPr="00235F27">
        <w:rPr>
          <w:lang w:val="en-IN"/>
        </w:rPr>
        <w:t xml:space="preserve">     |</w:t>
      </w:r>
    </w:p>
    <w:p w14:paraId="589785AA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Cache &amp; Queues: Redis 7 (Token lookups, rate limiting, pub/sub </w:t>
      </w:r>
      <w:proofErr w:type="gramStart"/>
      <w:r w:rsidRPr="00235F27">
        <w:rPr>
          <w:lang w:val="en-IN"/>
        </w:rPr>
        <w:t xml:space="preserve">queue)   </w:t>
      </w:r>
      <w:proofErr w:type="gramEnd"/>
      <w:r w:rsidRPr="00235F27">
        <w:rPr>
          <w:lang w:val="en-IN"/>
        </w:rPr>
        <w:t xml:space="preserve">      |</w:t>
      </w:r>
    </w:p>
    <w:p w14:paraId="47EFBEAC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Object Storage: AWS S3 or </w:t>
      </w:r>
      <w:proofErr w:type="spellStart"/>
      <w:r w:rsidRPr="00235F27">
        <w:rPr>
          <w:lang w:val="en-IN"/>
        </w:rPr>
        <w:t>MinIO</w:t>
      </w:r>
      <w:proofErr w:type="spellEnd"/>
      <w:r w:rsidRPr="00235F27">
        <w:rPr>
          <w:lang w:val="en-IN"/>
        </w:rPr>
        <w:t xml:space="preserve"> (AES-256 encrypted prescriptions &amp; lab </w:t>
      </w:r>
      <w:proofErr w:type="gramStart"/>
      <w:r w:rsidRPr="00235F27">
        <w:rPr>
          <w:lang w:val="en-IN"/>
        </w:rPr>
        <w:t xml:space="preserve">PDFs)   </w:t>
      </w:r>
      <w:proofErr w:type="gramEnd"/>
      <w:r w:rsidRPr="00235F27">
        <w:rPr>
          <w:lang w:val="en-IN"/>
        </w:rPr>
        <w:t>|</w:t>
      </w:r>
    </w:p>
    <w:p w14:paraId="5372A63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7060AFF3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SECURITY</w:t>
      </w:r>
      <w:proofErr w:type="gramEnd"/>
      <w:r w:rsidRPr="00235F27">
        <w:rPr>
          <w:lang w:val="en-IN"/>
        </w:rPr>
        <w:t xml:space="preserve"> &amp; DEVOPS                                                                |</w:t>
      </w:r>
    </w:p>
    <w:p w14:paraId="484B0127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Auth: JWT + Argon2id Password Hashing + RBAC Guards                            |</w:t>
      </w:r>
    </w:p>
    <w:p w14:paraId="00780306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Infrastructure: Docker Containerization + Kubernetes / Cloud Run              |</w:t>
      </w:r>
    </w:p>
    <w:p w14:paraId="1718A618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Monitoring: </w:t>
      </w:r>
      <w:proofErr w:type="spellStart"/>
      <w:r w:rsidRPr="00235F27">
        <w:rPr>
          <w:lang w:val="en-IN"/>
        </w:rPr>
        <w:t>OpenTelemetry</w:t>
      </w:r>
      <w:proofErr w:type="spellEnd"/>
      <w:r w:rsidRPr="00235F27">
        <w:rPr>
          <w:lang w:val="en-IN"/>
        </w:rPr>
        <w:t xml:space="preserve"> + Prometheus / Grafana                               |</w:t>
      </w:r>
    </w:p>
    <w:p w14:paraId="27A8A0F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0B3301B4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Recommended Dependency Manifest</w:t>
      </w:r>
    </w:p>
    <w:p w14:paraId="3ED4FE71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Backend: requirements.txt</w:t>
      </w:r>
    </w:p>
    <w:p w14:paraId="0C31FF0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Plaintext</w:t>
      </w:r>
    </w:p>
    <w:p w14:paraId="75121DD0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fastapi</w:t>
      </w:r>
      <w:proofErr w:type="spellEnd"/>
      <w:r w:rsidRPr="00235F27">
        <w:rPr>
          <w:lang w:val="en-IN"/>
        </w:rPr>
        <w:t>==0.115.0</w:t>
      </w:r>
    </w:p>
    <w:p w14:paraId="530EA614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uvicorn</w:t>
      </w:r>
      <w:proofErr w:type="spellEnd"/>
      <w:r w:rsidRPr="00235F27">
        <w:rPr>
          <w:lang w:val="en-IN"/>
        </w:rPr>
        <w:t>[standard]==0.30.6</w:t>
      </w:r>
    </w:p>
    <w:p w14:paraId="74062E4B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pydantic</w:t>
      </w:r>
      <w:proofErr w:type="spellEnd"/>
      <w:r w:rsidRPr="00235F27">
        <w:rPr>
          <w:lang w:val="en-IN"/>
        </w:rPr>
        <w:t>==2.8.2</w:t>
      </w:r>
    </w:p>
    <w:p w14:paraId="2C2AFC11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pydantic</w:t>
      </w:r>
      <w:proofErr w:type="spellEnd"/>
      <w:r w:rsidRPr="00235F27">
        <w:rPr>
          <w:lang w:val="en-IN"/>
        </w:rPr>
        <w:t>-settings==2.4.0</w:t>
      </w:r>
    </w:p>
    <w:p w14:paraId="0814E5BB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sqlalchemy</w:t>
      </w:r>
      <w:proofErr w:type="spellEnd"/>
      <w:r w:rsidRPr="00235F27">
        <w:rPr>
          <w:lang w:val="en-IN"/>
        </w:rPr>
        <w:t>==2.0.34</w:t>
      </w:r>
    </w:p>
    <w:p w14:paraId="24BDEA56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asyncpg</w:t>
      </w:r>
      <w:proofErr w:type="spellEnd"/>
      <w:r w:rsidRPr="00235F27">
        <w:rPr>
          <w:lang w:val="en-IN"/>
        </w:rPr>
        <w:t>==0.29.0</w:t>
      </w:r>
    </w:p>
    <w:p w14:paraId="24D3AFF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alembic==1.13.2</w:t>
      </w:r>
    </w:p>
    <w:p w14:paraId="6811B46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python-</w:t>
      </w:r>
      <w:proofErr w:type="spellStart"/>
      <w:r w:rsidRPr="00235F27">
        <w:rPr>
          <w:lang w:val="en-IN"/>
        </w:rPr>
        <w:t>jose</w:t>
      </w:r>
      <w:proofErr w:type="spellEnd"/>
      <w:r w:rsidRPr="00235F27">
        <w:rPr>
          <w:lang w:val="en-IN"/>
        </w:rPr>
        <w:t>[cryptography]==3.3.0</w:t>
      </w:r>
    </w:p>
    <w:p w14:paraId="0A438774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passlib</w:t>
      </w:r>
      <w:proofErr w:type="spellEnd"/>
      <w:r w:rsidRPr="00235F27">
        <w:rPr>
          <w:lang w:val="en-IN"/>
        </w:rPr>
        <w:t>[argon</w:t>
      </w:r>
      <w:proofErr w:type="gramStart"/>
      <w:r w:rsidRPr="00235F27">
        <w:rPr>
          <w:lang w:val="en-IN"/>
        </w:rPr>
        <w:t>2]=</w:t>
      </w:r>
      <w:proofErr w:type="gramEnd"/>
      <w:r w:rsidRPr="00235F27">
        <w:rPr>
          <w:lang w:val="en-IN"/>
        </w:rPr>
        <w:t>=1.7.4</w:t>
      </w:r>
    </w:p>
    <w:p w14:paraId="5BB0160D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qrcode</w:t>
      </w:r>
      <w:proofErr w:type="spellEnd"/>
      <w:r w:rsidRPr="00235F27">
        <w:rPr>
          <w:lang w:val="en-IN"/>
        </w:rPr>
        <w:t>[</w:t>
      </w:r>
      <w:proofErr w:type="spellStart"/>
      <w:r w:rsidRPr="00235F27">
        <w:rPr>
          <w:lang w:val="en-IN"/>
        </w:rPr>
        <w:t>pil</w:t>
      </w:r>
      <w:proofErr w:type="spellEnd"/>
      <w:r w:rsidRPr="00235F27">
        <w:rPr>
          <w:lang w:val="en-IN"/>
        </w:rPr>
        <w:t>]==7.4.2</w:t>
      </w:r>
    </w:p>
    <w:p w14:paraId="0D4AD14F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reportlab</w:t>
      </w:r>
      <w:proofErr w:type="spellEnd"/>
      <w:r w:rsidRPr="00235F27">
        <w:rPr>
          <w:lang w:val="en-IN"/>
        </w:rPr>
        <w:t>==4.2.2</w:t>
      </w:r>
    </w:p>
    <w:p w14:paraId="0A4C7C59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redis</w:t>
      </w:r>
      <w:proofErr w:type="spellEnd"/>
      <w:r w:rsidRPr="00235F27">
        <w:rPr>
          <w:lang w:val="en-IN"/>
        </w:rPr>
        <w:t>==5.0.8</w:t>
      </w:r>
    </w:p>
    <w:p w14:paraId="334B221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celery==5.4.0</w:t>
      </w:r>
    </w:p>
    <w:p w14:paraId="6467E2A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python-multipart==0.0.9</w:t>
      </w:r>
    </w:p>
    <w:p w14:paraId="006F5579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httpx</w:t>
      </w:r>
      <w:proofErr w:type="spellEnd"/>
      <w:r w:rsidRPr="00235F27">
        <w:rPr>
          <w:lang w:val="en-IN"/>
        </w:rPr>
        <w:t>==0.27.0</w:t>
      </w:r>
    </w:p>
    <w:p w14:paraId="4A2EC1E6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 xml:space="preserve">Frontend: </w:t>
      </w:r>
      <w:proofErr w:type="spellStart"/>
      <w:proofErr w:type="gramStart"/>
      <w:r w:rsidRPr="00235F27">
        <w:rPr>
          <w:b/>
          <w:bCs/>
          <w:lang w:val="en-IN"/>
        </w:rPr>
        <w:t>package.json</w:t>
      </w:r>
      <w:proofErr w:type="spellEnd"/>
      <w:proofErr w:type="gramEnd"/>
      <w:r w:rsidRPr="00235F27">
        <w:rPr>
          <w:b/>
          <w:bCs/>
          <w:lang w:val="en-IN"/>
        </w:rPr>
        <w:t xml:space="preserve"> (Core Dependencies)</w:t>
      </w:r>
    </w:p>
    <w:p w14:paraId="7ED15E3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JSON</w:t>
      </w:r>
    </w:p>
    <w:p w14:paraId="411811C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>{</w:t>
      </w:r>
    </w:p>
    <w:p w14:paraId="536E3F1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"dependencies": {</w:t>
      </w:r>
    </w:p>
    <w:p w14:paraId="4776C8E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"next": "15.0.0",</w:t>
      </w:r>
    </w:p>
    <w:p w14:paraId="3306B35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"react": "19.0.0",</w:t>
      </w:r>
    </w:p>
    <w:p w14:paraId="231BE86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</w:t>
      </w:r>
      <w:proofErr w:type="gramStart"/>
      <w:r w:rsidRPr="00235F27">
        <w:rPr>
          <w:lang w:val="en-IN"/>
        </w:rPr>
        <w:t>react</w:t>
      </w:r>
      <w:proofErr w:type="gramEnd"/>
      <w:r w:rsidRPr="00235F27">
        <w:rPr>
          <w:lang w:val="en-IN"/>
        </w:rPr>
        <w:t>-</w:t>
      </w:r>
      <w:proofErr w:type="spellStart"/>
      <w:r w:rsidRPr="00235F27">
        <w:rPr>
          <w:lang w:val="en-IN"/>
        </w:rPr>
        <w:t>dom</w:t>
      </w:r>
      <w:proofErr w:type="spellEnd"/>
      <w:r w:rsidRPr="00235F27">
        <w:rPr>
          <w:lang w:val="en-IN"/>
        </w:rPr>
        <w:t>": "19.0.0",</w:t>
      </w:r>
    </w:p>
    <w:p w14:paraId="00AE92C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"@</w:t>
      </w:r>
      <w:proofErr w:type="spellStart"/>
      <w:r w:rsidRPr="00235F27">
        <w:rPr>
          <w:lang w:val="en-IN"/>
        </w:rPr>
        <w:t>tanstack</w:t>
      </w:r>
      <w:proofErr w:type="spellEnd"/>
      <w:r w:rsidRPr="00235F27">
        <w:rPr>
          <w:lang w:val="en-IN"/>
        </w:rPr>
        <w:t>/react-query": "^5.56.2",</w:t>
      </w:r>
    </w:p>
    <w:p w14:paraId="444299D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</w:t>
      </w:r>
      <w:proofErr w:type="spellStart"/>
      <w:r w:rsidRPr="00235F27">
        <w:rPr>
          <w:lang w:val="en-IN"/>
        </w:rPr>
        <w:t>zustand</w:t>
      </w:r>
      <w:proofErr w:type="spellEnd"/>
      <w:r w:rsidRPr="00235F27">
        <w:rPr>
          <w:lang w:val="en-IN"/>
        </w:rPr>
        <w:t>": "^4.5.5",</w:t>
      </w:r>
    </w:p>
    <w:p w14:paraId="4A149F0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</w:t>
      </w:r>
      <w:proofErr w:type="spellStart"/>
      <w:proofErr w:type="gramStart"/>
      <w:r w:rsidRPr="00235F27">
        <w:rPr>
          <w:lang w:val="en-IN"/>
        </w:rPr>
        <w:t>lucide</w:t>
      </w:r>
      <w:proofErr w:type="spellEnd"/>
      <w:proofErr w:type="gramEnd"/>
      <w:r w:rsidRPr="00235F27">
        <w:rPr>
          <w:lang w:val="en-IN"/>
        </w:rPr>
        <w:t>-react": "^0.441.0",</w:t>
      </w:r>
    </w:p>
    <w:p w14:paraId="1424BCC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"html5-qrcode": "^2.3.8",</w:t>
      </w:r>
    </w:p>
    <w:p w14:paraId="606A3EA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</w:t>
      </w:r>
      <w:proofErr w:type="gramStart"/>
      <w:r w:rsidRPr="00235F27">
        <w:rPr>
          <w:lang w:val="en-IN"/>
        </w:rPr>
        <w:t>tailwind</w:t>
      </w:r>
      <w:proofErr w:type="gramEnd"/>
      <w:r w:rsidRPr="00235F27">
        <w:rPr>
          <w:lang w:val="en-IN"/>
        </w:rPr>
        <w:t>-merge": "^2.5.2",</w:t>
      </w:r>
    </w:p>
    <w:p w14:paraId="66F3A21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</w:t>
      </w:r>
      <w:proofErr w:type="spellStart"/>
      <w:r w:rsidRPr="00235F27">
        <w:rPr>
          <w:lang w:val="en-IN"/>
        </w:rPr>
        <w:t>clsx</w:t>
      </w:r>
      <w:proofErr w:type="spellEnd"/>
      <w:r w:rsidRPr="00235F27">
        <w:rPr>
          <w:lang w:val="en-IN"/>
        </w:rPr>
        <w:t>": "^2.1.1",</w:t>
      </w:r>
    </w:p>
    <w:p w14:paraId="2B9EBA2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</w:t>
      </w:r>
      <w:proofErr w:type="spellStart"/>
      <w:r w:rsidRPr="00235F27">
        <w:rPr>
          <w:lang w:val="en-IN"/>
        </w:rPr>
        <w:t>zod</w:t>
      </w:r>
      <w:proofErr w:type="spellEnd"/>
      <w:r w:rsidRPr="00235F27">
        <w:rPr>
          <w:lang w:val="en-IN"/>
        </w:rPr>
        <w:t>": "^3.23.8",</w:t>
      </w:r>
    </w:p>
    <w:p w14:paraId="03593E6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</w:t>
      </w:r>
      <w:proofErr w:type="gramStart"/>
      <w:r w:rsidRPr="00235F27">
        <w:rPr>
          <w:lang w:val="en-IN"/>
        </w:rPr>
        <w:t>react</w:t>
      </w:r>
      <w:proofErr w:type="gramEnd"/>
      <w:r w:rsidRPr="00235F27">
        <w:rPr>
          <w:lang w:val="en-IN"/>
        </w:rPr>
        <w:t>-hook-form": "^7.53.0",</w:t>
      </w:r>
    </w:p>
    <w:p w14:paraId="11BC623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"@</w:t>
      </w:r>
      <w:proofErr w:type="spellStart"/>
      <w:r w:rsidRPr="00235F27">
        <w:rPr>
          <w:lang w:val="en-IN"/>
        </w:rPr>
        <w:t>hookform</w:t>
      </w:r>
      <w:proofErr w:type="spellEnd"/>
      <w:r w:rsidRPr="00235F27">
        <w:rPr>
          <w:lang w:val="en-IN"/>
        </w:rPr>
        <w:t>/resolvers": "^3.9.0",</w:t>
      </w:r>
    </w:p>
    <w:p w14:paraId="030FCB0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"</w:t>
      </w:r>
      <w:proofErr w:type="spellStart"/>
      <w:r w:rsidRPr="00235F27">
        <w:rPr>
          <w:lang w:val="en-IN"/>
        </w:rPr>
        <w:t>axios</w:t>
      </w:r>
      <w:proofErr w:type="spellEnd"/>
      <w:r w:rsidRPr="00235F27">
        <w:rPr>
          <w:lang w:val="en-IN"/>
        </w:rPr>
        <w:t>": "^1.7.7"</w:t>
      </w:r>
    </w:p>
    <w:p w14:paraId="0FED254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}</w:t>
      </w:r>
    </w:p>
    <w:p w14:paraId="17BC358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}</w:t>
      </w:r>
    </w:p>
    <w:p w14:paraId="2A5DEB30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Document 4: Content, Design System &amp; Clinical UI/UX Guidelines</w:t>
      </w:r>
    </w:p>
    <w:p w14:paraId="701448EE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1. Design Philosophy &amp; Ergonomics</w:t>
      </w:r>
    </w:p>
    <w:p w14:paraId="553ED104" w14:textId="77777777" w:rsidR="00235F27" w:rsidRPr="00235F27" w:rsidRDefault="00235F27" w:rsidP="00235F27">
      <w:pPr>
        <w:pStyle w:val="ListBullet"/>
        <w:numPr>
          <w:ilvl w:val="0"/>
          <w:numId w:val="17"/>
        </w:numPr>
        <w:rPr>
          <w:lang w:val="en-IN"/>
        </w:rPr>
      </w:pPr>
      <w:r w:rsidRPr="00235F27">
        <w:rPr>
          <w:b/>
          <w:bCs/>
          <w:lang w:val="en-IN"/>
        </w:rPr>
        <w:t>Zero Cognitive Fatigue:</w:t>
      </w:r>
      <w:r w:rsidRPr="00235F27">
        <w:rPr>
          <w:lang w:val="en-IN"/>
        </w:rPr>
        <w:t xml:space="preserve"> High-contrast, clean interfaces preventing clinical misreads. Critical patient parameters (Allergies, Blood Group, Age) must be prominently anchored.</w:t>
      </w:r>
    </w:p>
    <w:p w14:paraId="65E55859" w14:textId="77777777" w:rsidR="00235F27" w:rsidRPr="00235F27" w:rsidRDefault="00235F27" w:rsidP="00235F27">
      <w:pPr>
        <w:pStyle w:val="ListBullet"/>
        <w:numPr>
          <w:ilvl w:val="0"/>
          <w:numId w:val="17"/>
        </w:numPr>
        <w:rPr>
          <w:lang w:val="en-IN"/>
        </w:rPr>
      </w:pPr>
      <w:r w:rsidRPr="00235F27">
        <w:rPr>
          <w:b/>
          <w:bCs/>
          <w:lang w:val="en-IN"/>
        </w:rPr>
        <w:t xml:space="preserve">Speed-Optimized </w:t>
      </w:r>
      <w:proofErr w:type="spellStart"/>
      <w:r w:rsidRPr="00235F27">
        <w:rPr>
          <w:b/>
          <w:bCs/>
          <w:lang w:val="en-IN"/>
        </w:rPr>
        <w:t>Keybindings</w:t>
      </w:r>
      <w:proofErr w:type="spellEnd"/>
      <w:r w:rsidRPr="00235F27">
        <w:rPr>
          <w:b/>
          <w:bCs/>
          <w:lang w:val="en-IN"/>
        </w:rPr>
        <w:t>:</w:t>
      </w:r>
      <w:r w:rsidRPr="00235F27">
        <w:rPr>
          <w:lang w:val="en-IN"/>
        </w:rPr>
        <w:t xml:space="preserve"> Doctors and receptionists can navigate consultations and record vitals using keyboard shortcuts (</w:t>
      </w:r>
      <w:proofErr w:type="spellStart"/>
      <w:r w:rsidRPr="00235F27">
        <w:rPr>
          <w:lang w:val="en-IN"/>
        </w:rPr>
        <w:t>Alt+N</w:t>
      </w:r>
      <w:proofErr w:type="spellEnd"/>
      <w:r w:rsidRPr="00235F27">
        <w:rPr>
          <w:lang w:val="en-IN"/>
        </w:rPr>
        <w:t xml:space="preserve"> for new prescription, </w:t>
      </w:r>
      <w:proofErr w:type="gramStart"/>
      <w:r w:rsidRPr="00235F27">
        <w:rPr>
          <w:lang w:val="en-IN"/>
        </w:rPr>
        <w:t>Enter</w:t>
      </w:r>
      <w:proofErr w:type="gramEnd"/>
      <w:r w:rsidRPr="00235F27">
        <w:rPr>
          <w:lang w:val="en-IN"/>
        </w:rPr>
        <w:t xml:space="preserve"> to confirm item).</w:t>
      </w:r>
    </w:p>
    <w:p w14:paraId="2A7B3CA1" w14:textId="77777777" w:rsidR="00235F27" w:rsidRPr="00235F27" w:rsidRDefault="00235F27" w:rsidP="00235F27">
      <w:pPr>
        <w:pStyle w:val="ListBullet"/>
        <w:numPr>
          <w:ilvl w:val="0"/>
          <w:numId w:val="17"/>
        </w:numPr>
        <w:rPr>
          <w:lang w:val="en-IN"/>
        </w:rPr>
      </w:pPr>
      <w:proofErr w:type="spellStart"/>
      <w:r w:rsidRPr="00235F27">
        <w:rPr>
          <w:b/>
          <w:bCs/>
          <w:lang w:val="en-IN"/>
        </w:rPr>
        <w:t>Color</w:t>
      </w:r>
      <w:proofErr w:type="spellEnd"/>
      <w:r w:rsidRPr="00235F27">
        <w:rPr>
          <w:b/>
          <w:bCs/>
          <w:lang w:val="en-IN"/>
        </w:rPr>
        <w:t xml:space="preserve"> Psychology (Clinical Hierarchy):</w:t>
      </w:r>
    </w:p>
    <w:p w14:paraId="54D1AE59" w14:textId="77777777" w:rsidR="00235F27" w:rsidRPr="00235F27" w:rsidRDefault="00235F27" w:rsidP="00235F27">
      <w:pPr>
        <w:pStyle w:val="ListBullet"/>
        <w:numPr>
          <w:ilvl w:val="1"/>
          <w:numId w:val="17"/>
        </w:numPr>
        <w:rPr>
          <w:lang w:val="en-IN"/>
        </w:rPr>
      </w:pPr>
      <w:r w:rsidRPr="00235F27">
        <w:rPr>
          <w:b/>
          <w:bCs/>
          <w:lang w:val="en-IN"/>
        </w:rPr>
        <w:t>Primary Brand:</w:t>
      </w:r>
      <w:r w:rsidRPr="00235F27">
        <w:rPr>
          <w:lang w:val="en-IN"/>
        </w:rPr>
        <w:t xml:space="preserve"> Deep Cyan / Medical Slate (#0284C7 / #0F172A)</w:t>
      </w:r>
    </w:p>
    <w:p w14:paraId="0B1A7F93" w14:textId="77777777" w:rsidR="00235F27" w:rsidRPr="00235F27" w:rsidRDefault="00235F27" w:rsidP="00235F27">
      <w:pPr>
        <w:pStyle w:val="ListBullet"/>
        <w:numPr>
          <w:ilvl w:val="1"/>
          <w:numId w:val="17"/>
        </w:numPr>
        <w:rPr>
          <w:lang w:val="en-IN"/>
        </w:rPr>
      </w:pPr>
      <w:r w:rsidRPr="00235F27">
        <w:rPr>
          <w:b/>
          <w:bCs/>
          <w:lang w:val="en-IN"/>
        </w:rPr>
        <w:t>Critical Alert / Allergies:</w:t>
      </w:r>
      <w:r w:rsidRPr="00235F27">
        <w:rPr>
          <w:lang w:val="en-IN"/>
        </w:rPr>
        <w:t xml:space="preserve"> Vivid Red (#EF4444)</w:t>
      </w:r>
    </w:p>
    <w:p w14:paraId="129CEBD1" w14:textId="77777777" w:rsidR="00235F27" w:rsidRPr="00235F27" w:rsidRDefault="00235F27" w:rsidP="00235F27">
      <w:pPr>
        <w:pStyle w:val="ListBullet"/>
        <w:numPr>
          <w:ilvl w:val="1"/>
          <w:numId w:val="17"/>
        </w:numPr>
        <w:rPr>
          <w:lang w:val="en-IN"/>
        </w:rPr>
      </w:pPr>
      <w:r w:rsidRPr="00235F27">
        <w:rPr>
          <w:b/>
          <w:bCs/>
          <w:lang w:val="en-IN"/>
        </w:rPr>
        <w:t>Active Membership / Verified:</w:t>
      </w:r>
      <w:r w:rsidRPr="00235F27">
        <w:rPr>
          <w:lang w:val="en-IN"/>
        </w:rPr>
        <w:t xml:space="preserve"> Emerald Green (#10B981)</w:t>
      </w:r>
    </w:p>
    <w:p w14:paraId="290F7A5B" w14:textId="77777777" w:rsidR="00235F27" w:rsidRPr="00235F27" w:rsidRDefault="00235F27" w:rsidP="00235F27">
      <w:pPr>
        <w:pStyle w:val="ListBullet"/>
        <w:numPr>
          <w:ilvl w:val="1"/>
          <w:numId w:val="17"/>
        </w:numPr>
        <w:rPr>
          <w:lang w:val="en-IN"/>
        </w:rPr>
      </w:pPr>
      <w:r w:rsidRPr="00235F27">
        <w:rPr>
          <w:b/>
          <w:bCs/>
          <w:lang w:val="en-IN"/>
        </w:rPr>
        <w:t>Pending / Triage Warning:</w:t>
      </w:r>
      <w:r w:rsidRPr="00235F27">
        <w:rPr>
          <w:lang w:val="en-IN"/>
        </w:rPr>
        <w:t xml:space="preserve"> Amber (#F59E0B)</w:t>
      </w:r>
    </w:p>
    <w:p w14:paraId="51D5CF32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2. Standard Physical Patient Card Layout (CR80 Standard)</w:t>
      </w:r>
    </w:p>
    <w:p w14:paraId="127A9EB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The physical and digital cards use the standard ISO/IEC 7810 ID-1 format (85.60 mm × 53.98 mm).</w:t>
      </w:r>
    </w:p>
    <w:p w14:paraId="0527750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+--------------------------------------------------------------------+</w:t>
      </w:r>
    </w:p>
    <w:p w14:paraId="55C136E7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SURAKSHA</w:t>
      </w:r>
      <w:proofErr w:type="gramEnd"/>
      <w:r w:rsidRPr="00235F27">
        <w:rPr>
          <w:lang w:val="en-IN"/>
        </w:rPr>
        <w:t xml:space="preserve"> SUPER SPECIALTY HOSPITAL              </w:t>
      </w:r>
      <w:proofErr w:type="gramStart"/>
      <w:r w:rsidRPr="00235F27">
        <w:rPr>
          <w:lang w:val="en-IN"/>
        </w:rPr>
        <w:t xml:space="preserve">   [</w:t>
      </w:r>
      <w:proofErr w:type="gramEnd"/>
      <w:r w:rsidRPr="00235F27">
        <w:rPr>
          <w:lang w:val="en-IN"/>
        </w:rPr>
        <w:t xml:space="preserve">GOLD </w:t>
      </w:r>
      <w:proofErr w:type="gramStart"/>
      <w:r w:rsidRPr="00235F27">
        <w:rPr>
          <w:lang w:val="en-IN"/>
        </w:rPr>
        <w:t xml:space="preserve">MEMBER]   </w:t>
      </w:r>
      <w:proofErr w:type="gramEnd"/>
      <w:r w:rsidRPr="00235F27">
        <w:rPr>
          <w:lang w:val="en-IN"/>
        </w:rPr>
        <w:t>|</w:t>
      </w:r>
    </w:p>
    <w:p w14:paraId="70641FF2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Care</w:t>
      </w:r>
      <w:proofErr w:type="gramEnd"/>
      <w:r w:rsidRPr="00235F27">
        <w:rPr>
          <w:lang w:val="en-IN"/>
        </w:rPr>
        <w:t xml:space="preserve"> &amp; Compassion Driven                                          |</w:t>
      </w:r>
    </w:p>
    <w:p w14:paraId="4C2A738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                                                 |</w:t>
      </w:r>
    </w:p>
    <w:p w14:paraId="13A01D7A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+</w:t>
      </w:r>
      <w:proofErr w:type="gramEnd"/>
      <w:r w:rsidRPr="00235F27">
        <w:rPr>
          <w:lang w:val="en-IN"/>
        </w:rPr>
        <w:t>--------------+   NAME:     MANVITH M N                          |</w:t>
      </w:r>
    </w:p>
    <w:p w14:paraId="009793B6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|</w:t>
      </w:r>
      <w:proofErr w:type="gramEnd"/>
      <w:r w:rsidRPr="00235F27">
        <w:rPr>
          <w:lang w:val="en-IN"/>
        </w:rPr>
        <w:t xml:space="preserve">              |   PATIENT ID: SUR-2026-0001245                   |</w:t>
      </w:r>
    </w:p>
    <w:p w14:paraId="520A5E0B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|</w:t>
      </w:r>
      <w:proofErr w:type="gram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 xml:space="preserve">   [</w:t>
      </w:r>
      <w:proofErr w:type="gram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QR ]</w:t>
      </w:r>
      <w:proofErr w:type="gramEnd"/>
      <w:r w:rsidRPr="00235F27">
        <w:rPr>
          <w:lang w:val="en-IN"/>
        </w:rPr>
        <w:t xml:space="preserve">    |   DOB/AGE:  04/09/2005 (21 </w:t>
      </w:r>
      <w:proofErr w:type="gramStart"/>
      <w:r w:rsidRPr="00235F27">
        <w:rPr>
          <w:lang w:val="en-IN"/>
        </w:rPr>
        <w:t xml:space="preserve">Y)   </w:t>
      </w:r>
      <w:proofErr w:type="gramEnd"/>
      <w:r w:rsidRPr="00235F27">
        <w:rPr>
          <w:lang w:val="en-IN"/>
        </w:rPr>
        <w:t>GENDER: M        |</w:t>
      </w:r>
    </w:p>
    <w:p w14:paraId="72C6BD49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|</w:t>
      </w:r>
      <w:proofErr w:type="gram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 xml:space="preserve">   [CODE]   </w:t>
      </w:r>
      <w:proofErr w:type="gramEnd"/>
      <w:r w:rsidRPr="00235F27">
        <w:rPr>
          <w:lang w:val="en-IN"/>
        </w:rPr>
        <w:t xml:space="preserve"> |   BLOOD GP: B+             VALID THRU: 08/2027   |</w:t>
      </w:r>
    </w:p>
    <w:p w14:paraId="4D589766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+</w:t>
      </w:r>
      <w:proofErr w:type="gramEnd"/>
      <w:r w:rsidRPr="00235F27">
        <w:rPr>
          <w:lang w:val="en-IN"/>
        </w:rPr>
        <w:t>--------------+   ALLERGIES: PENICILLIN                          |</w:t>
      </w:r>
    </w:p>
    <w:p w14:paraId="5AB503E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>|                                                                    |</w:t>
      </w:r>
    </w:p>
    <w:p w14:paraId="6D630184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24</w:t>
      </w:r>
      <w:proofErr w:type="gramEnd"/>
      <w:r w:rsidRPr="00235F27">
        <w:rPr>
          <w:lang w:val="en-IN"/>
        </w:rPr>
        <w:t>x7 EMERGENCY: +91 800-555-0199       URL: app.suraksha.com/scan |</w:t>
      </w:r>
    </w:p>
    <w:p w14:paraId="0A3E0DE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+--------------------------------------------------------------------+</w:t>
      </w:r>
    </w:p>
    <w:p w14:paraId="09A9295F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 xml:space="preserve">3. </w:t>
      </w:r>
      <w:proofErr w:type="spellStart"/>
      <w:r w:rsidRPr="00235F27">
        <w:rPr>
          <w:b/>
          <w:bCs/>
          <w:lang w:val="en-IN"/>
        </w:rPr>
        <w:t>Microcopy</w:t>
      </w:r>
      <w:proofErr w:type="spellEnd"/>
      <w:r w:rsidRPr="00235F27">
        <w:rPr>
          <w:b/>
          <w:bCs/>
          <w:lang w:val="en-IN"/>
        </w:rPr>
        <w:t xml:space="preserve"> &amp; Clinical Input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425"/>
        <w:gridCol w:w="1864"/>
        <w:gridCol w:w="2243"/>
      </w:tblGrid>
      <w:tr w:rsidR="00235F27" w:rsidRPr="00235F27" w14:paraId="1522BC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4E70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0806B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B402A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Placeholder / Helper Copy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98D69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b/>
                <w:bCs/>
                <w:lang w:val="en-IN"/>
              </w:rPr>
              <w:t>Error Copy</w:t>
            </w:r>
          </w:p>
        </w:tc>
      </w:tr>
      <w:tr w:rsidR="00235F27" w:rsidRPr="00235F27" w14:paraId="6447B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CCB8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proofErr w:type="spellStart"/>
            <w:r w:rsidRPr="00235F27">
              <w:rPr>
                <w:lang w:val="en-IN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9B411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Regex: ^\</w:t>
            </w:r>
            <w:proofErr w:type="gramStart"/>
            <w:r w:rsidRPr="00235F27">
              <w:rPr>
                <w:lang w:val="en-IN"/>
              </w:rPr>
              <w:t>+?[</w:t>
            </w:r>
            <w:proofErr w:type="gramEnd"/>
            <w:r w:rsidRPr="00235F27">
              <w:rPr>
                <w:lang w:val="en-IN"/>
              </w:rPr>
              <w:t>1-</w:t>
            </w:r>
            <w:proofErr w:type="gramStart"/>
            <w:r w:rsidRPr="00235F27">
              <w:rPr>
                <w:lang w:val="en-IN"/>
              </w:rPr>
              <w:t>9]\d{</w:t>
            </w:r>
            <w:proofErr w:type="gramEnd"/>
            <w:r w:rsidRPr="00235F27">
              <w:rPr>
                <w:lang w:val="en-IN"/>
              </w:rPr>
              <w:t>9,</w:t>
            </w:r>
            <w:proofErr w:type="gramStart"/>
            <w:r w:rsidRPr="00235F27">
              <w:rPr>
                <w:lang w:val="en-IN"/>
              </w:rPr>
              <w:t>14}$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DD3E8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e.g., +91 98765 43210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73C0D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"Enter a valid 10-digit mobile number."</w:t>
            </w:r>
          </w:p>
        </w:tc>
      </w:tr>
      <w:tr w:rsidR="00235F27" w:rsidRPr="00235F27" w14:paraId="1EEE2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AA872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proofErr w:type="spellStart"/>
            <w:r w:rsidRPr="00235F27">
              <w:rPr>
                <w:lang w:val="en-IN"/>
              </w:rPr>
              <w:t>abha_id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CE4AB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14 digits or XX-XXXX-XXXX-XXXX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D6A5C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e.g., 14-1234-5678-9012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61706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"Invalid ABHA identification format."</w:t>
            </w:r>
          </w:p>
        </w:tc>
      </w:tr>
      <w:tr w:rsidR="00235F27" w:rsidRPr="00235F27" w14:paraId="5E5B7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4AE41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proofErr w:type="spellStart"/>
            <w:r w:rsidRPr="00235F27">
              <w:rPr>
                <w:lang w:val="en-IN"/>
              </w:rPr>
              <w:t>blood_pressure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DC762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Regex: ^\d{2,</w:t>
            </w:r>
            <w:proofErr w:type="gramStart"/>
            <w:r w:rsidRPr="00235F27">
              <w:rPr>
                <w:lang w:val="en-IN"/>
              </w:rPr>
              <w:t>3}\</w:t>
            </w:r>
            <w:proofErr w:type="gramEnd"/>
            <w:r w:rsidRPr="00235F27">
              <w:rPr>
                <w:lang w:val="en-IN"/>
              </w:rPr>
              <w:t>/\</w:t>
            </w:r>
            <w:proofErr w:type="gramStart"/>
            <w:r w:rsidRPr="00235F27">
              <w:rPr>
                <w:lang w:val="en-IN"/>
              </w:rPr>
              <w:t>d{</w:t>
            </w:r>
            <w:proofErr w:type="gramEnd"/>
            <w:r w:rsidRPr="00235F27">
              <w:rPr>
                <w:lang w:val="en-IN"/>
              </w:rPr>
              <w:t>2,</w:t>
            </w:r>
            <w:proofErr w:type="gramStart"/>
            <w:r w:rsidRPr="00235F27">
              <w:rPr>
                <w:lang w:val="en-IN"/>
              </w:rPr>
              <w:t>3}$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6D74A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e.g., 120/80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DFFCF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"Enter systolic/diastolic format (e.g., 120/80)."</w:t>
            </w:r>
          </w:p>
        </w:tc>
      </w:tr>
      <w:tr w:rsidR="00235F27" w:rsidRPr="00235F27" w14:paraId="33788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E9182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allergies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12DFA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CSV or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8C24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 xml:space="preserve">e.g., Penicillin, </w:t>
            </w:r>
            <w:proofErr w:type="spellStart"/>
            <w:r w:rsidRPr="00235F27">
              <w:rPr>
                <w:lang w:val="en-IN"/>
              </w:rPr>
              <w:t>Sulfa</w:t>
            </w:r>
            <w:proofErr w:type="spellEnd"/>
            <w:r w:rsidRPr="00235F27">
              <w:rPr>
                <w:lang w:val="en-IN"/>
              </w:rPr>
              <w:t>, Peanuts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5FD05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"Select 'None Known' if patient has no allergies."</w:t>
            </w:r>
          </w:p>
        </w:tc>
      </w:tr>
      <w:tr w:rsidR="00235F27" w:rsidRPr="00235F27" w14:paraId="409AF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52416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proofErr w:type="spellStart"/>
            <w:r w:rsidRPr="00235F27">
              <w:rPr>
                <w:lang w:val="en-IN"/>
              </w:rPr>
              <w:t>dosage_pattern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63928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Fixed Tokens: [0-1]</w:t>
            </w:r>
            <w:proofErr w:type="gramStart"/>
            <w:r w:rsidRPr="00235F27">
              <w:rPr>
                <w:lang w:val="en-IN"/>
              </w:rPr>
              <w:t>-[</w:t>
            </w:r>
            <w:proofErr w:type="gramEnd"/>
            <w:r w:rsidRPr="00235F27">
              <w:rPr>
                <w:lang w:val="en-IN"/>
              </w:rPr>
              <w:t>0-1]</w:t>
            </w:r>
            <w:proofErr w:type="gramStart"/>
            <w:r w:rsidRPr="00235F27">
              <w:rPr>
                <w:lang w:val="en-IN"/>
              </w:rPr>
              <w:t>-[</w:t>
            </w:r>
            <w:proofErr w:type="gramEnd"/>
            <w:r w:rsidRPr="00235F27">
              <w:rPr>
                <w:lang w:val="en-IN"/>
              </w:rPr>
              <w:t>0-1]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B9338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e.g., 1-0-1 (Morning-Noon-Night)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B7D19" w14:textId="77777777" w:rsidR="00235F27" w:rsidRPr="00235F27" w:rsidRDefault="00235F27" w:rsidP="00235F27">
            <w:pPr>
              <w:pStyle w:val="ListBullet"/>
              <w:rPr>
                <w:lang w:val="en-IN"/>
              </w:rPr>
            </w:pPr>
            <w:r w:rsidRPr="00235F27">
              <w:rPr>
                <w:lang w:val="en-IN"/>
              </w:rPr>
              <w:t>"Select a valid daily dosage frequency."</w:t>
            </w:r>
          </w:p>
        </w:tc>
      </w:tr>
    </w:tbl>
    <w:p w14:paraId="1366A646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Document 5: Backend Database Schema (PostgreSQL DDL)</w:t>
      </w:r>
    </w:p>
    <w:p w14:paraId="6405910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Here is the complete, production-ready PostgreSQL relational schema, including foreign key constraints, indexes, and audit structures.</w:t>
      </w:r>
    </w:p>
    <w:p w14:paraId="4499FCA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SQL</w:t>
      </w:r>
    </w:p>
    <w:p w14:paraId="627E929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2CC9C73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-- 1. ENUMS &amp; EXTENSIONS</w:t>
      </w:r>
    </w:p>
    <w:p w14:paraId="53EBD96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>-- ====================================================================</w:t>
      </w:r>
    </w:p>
    <w:p w14:paraId="1A00112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CREATE EXTENSION IF NOT EXISTS "</w:t>
      </w:r>
      <w:proofErr w:type="spellStart"/>
      <w:r w:rsidRPr="00235F27">
        <w:rPr>
          <w:lang w:val="en-IN"/>
        </w:rPr>
        <w:t>uuid-ossp</w:t>
      </w:r>
      <w:proofErr w:type="spellEnd"/>
      <w:r w:rsidRPr="00235F27">
        <w:rPr>
          <w:lang w:val="en-IN"/>
        </w:rPr>
        <w:t>";</w:t>
      </w:r>
    </w:p>
    <w:p w14:paraId="0F9E9249" w14:textId="77777777" w:rsidR="00235F27" w:rsidRPr="00235F27" w:rsidRDefault="00235F27" w:rsidP="00235F27">
      <w:pPr>
        <w:pStyle w:val="ListBullet"/>
        <w:rPr>
          <w:lang w:val="en-IN"/>
        </w:rPr>
      </w:pPr>
    </w:p>
    <w:p w14:paraId="515EA5D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TYPE </w:t>
      </w:r>
      <w:proofErr w:type="spellStart"/>
      <w:r w:rsidRPr="00235F27">
        <w:rPr>
          <w:lang w:val="en-IN"/>
        </w:rPr>
        <w:t>user_role</w:t>
      </w:r>
      <w:proofErr w:type="spellEnd"/>
      <w:r w:rsidRPr="00235F27">
        <w:rPr>
          <w:lang w:val="en-IN"/>
        </w:rPr>
        <w:t xml:space="preserve"> AS ENUM (</w:t>
      </w:r>
    </w:p>
    <w:p w14:paraId="370C8F6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'SUPER_ADMIN', </w:t>
      </w:r>
    </w:p>
    <w:p w14:paraId="77E6570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'ADMIN', </w:t>
      </w:r>
    </w:p>
    <w:p w14:paraId="5AA4B37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'DOCTOR', </w:t>
      </w:r>
    </w:p>
    <w:p w14:paraId="7B8641B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'RECEPTIONIST', </w:t>
      </w:r>
    </w:p>
    <w:p w14:paraId="6894B12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'NURSE', </w:t>
      </w:r>
    </w:p>
    <w:p w14:paraId="2B5CCF5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'PHARMACIST', </w:t>
      </w:r>
    </w:p>
    <w:p w14:paraId="228B93A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'PATIENT'</w:t>
      </w:r>
    </w:p>
    <w:p w14:paraId="5FAC2CF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6B4685AD" w14:textId="77777777" w:rsidR="00235F27" w:rsidRPr="00235F27" w:rsidRDefault="00235F27" w:rsidP="00235F27">
      <w:pPr>
        <w:pStyle w:val="ListBullet"/>
        <w:rPr>
          <w:lang w:val="en-IN"/>
        </w:rPr>
      </w:pPr>
    </w:p>
    <w:p w14:paraId="0B833EA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TYPE </w:t>
      </w:r>
      <w:proofErr w:type="spellStart"/>
      <w:r w:rsidRPr="00235F27">
        <w:rPr>
          <w:lang w:val="en-IN"/>
        </w:rPr>
        <w:t>gender_type</w:t>
      </w:r>
      <w:proofErr w:type="spellEnd"/>
      <w:r w:rsidRPr="00235F27">
        <w:rPr>
          <w:lang w:val="en-IN"/>
        </w:rPr>
        <w:t xml:space="preserve"> AS ENUM ('MALE', 'FEMALE', 'OTHER');</w:t>
      </w:r>
    </w:p>
    <w:p w14:paraId="4507496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TYPE </w:t>
      </w:r>
      <w:proofErr w:type="spellStart"/>
      <w:r w:rsidRPr="00235F27">
        <w:rPr>
          <w:lang w:val="en-IN"/>
        </w:rPr>
        <w:t>appointment_status</w:t>
      </w:r>
      <w:proofErr w:type="spellEnd"/>
      <w:r w:rsidRPr="00235F27">
        <w:rPr>
          <w:lang w:val="en-IN"/>
        </w:rPr>
        <w:t xml:space="preserve"> AS ENUM ('SCHEDULED', 'CHECKED_IN', 'IN_CONSULTATION', 'COMPLETED', 'CANCELLED', 'NO_SHOW');</w:t>
      </w:r>
    </w:p>
    <w:p w14:paraId="43990D1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TYPE </w:t>
      </w:r>
      <w:proofErr w:type="spellStart"/>
      <w:r w:rsidRPr="00235F27">
        <w:rPr>
          <w:lang w:val="en-IN"/>
        </w:rPr>
        <w:t>card_status</w:t>
      </w:r>
      <w:proofErr w:type="spellEnd"/>
      <w:r w:rsidRPr="00235F27">
        <w:rPr>
          <w:lang w:val="en-IN"/>
        </w:rPr>
        <w:t xml:space="preserve"> AS ENUM ('ACTIVE', 'SUSPENDED', 'EXPIRED', 'LOST');</w:t>
      </w:r>
    </w:p>
    <w:p w14:paraId="6197855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TYPE </w:t>
      </w:r>
      <w:proofErr w:type="spellStart"/>
      <w:r w:rsidRPr="00235F27">
        <w:rPr>
          <w:lang w:val="en-IN"/>
        </w:rPr>
        <w:t>membership_tier</w:t>
      </w:r>
      <w:proofErr w:type="spellEnd"/>
      <w:r w:rsidRPr="00235F27">
        <w:rPr>
          <w:lang w:val="en-IN"/>
        </w:rPr>
        <w:t xml:space="preserve"> AS ENUM ('FREE', 'SILVER', 'GOLD', 'PLATINUM');</w:t>
      </w:r>
    </w:p>
    <w:p w14:paraId="0CE43D7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TYPE </w:t>
      </w:r>
      <w:proofErr w:type="spellStart"/>
      <w:r w:rsidRPr="00235F27">
        <w:rPr>
          <w:lang w:val="en-IN"/>
        </w:rPr>
        <w:t>invoice_status</w:t>
      </w:r>
      <w:proofErr w:type="spellEnd"/>
      <w:r w:rsidRPr="00235F27">
        <w:rPr>
          <w:lang w:val="en-IN"/>
        </w:rPr>
        <w:t xml:space="preserve"> AS ENUM ('UNPAID', 'PARTIALLY_PAID', 'PAID', 'REFUNDED');</w:t>
      </w:r>
    </w:p>
    <w:p w14:paraId="2B16E1A9" w14:textId="77777777" w:rsidR="00235F27" w:rsidRPr="00235F27" w:rsidRDefault="00235F27" w:rsidP="00235F27">
      <w:pPr>
        <w:pStyle w:val="ListBullet"/>
        <w:rPr>
          <w:lang w:val="en-IN"/>
        </w:rPr>
      </w:pPr>
    </w:p>
    <w:p w14:paraId="27DBEBA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3AEC6F0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-- 2. USERS &amp; AUTHENTICATION</w:t>
      </w:r>
    </w:p>
    <w:p w14:paraId="1B6B9DE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0A95A2A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CREATE TABLE users (</w:t>
      </w:r>
    </w:p>
    <w:p w14:paraId="298CA9B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user_id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1456D5C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email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255) UNIQUE,</w:t>
      </w:r>
    </w:p>
    <w:p w14:paraId="6253EB0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phone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20) UNIQUE NOT NULL,</w:t>
      </w:r>
    </w:p>
    <w:p w14:paraId="486CBDD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password_hash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255) NOT NULL,</w:t>
      </w:r>
    </w:p>
    <w:p w14:paraId="0EBCC25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role </w:t>
      </w:r>
      <w:proofErr w:type="spellStart"/>
      <w:r w:rsidRPr="00235F27">
        <w:rPr>
          <w:lang w:val="en-IN"/>
        </w:rPr>
        <w:t>user_role</w:t>
      </w:r>
      <w:proofErr w:type="spellEnd"/>
      <w:r w:rsidRPr="00235F27">
        <w:rPr>
          <w:lang w:val="en-IN"/>
        </w:rPr>
        <w:t xml:space="preserve"> NOT NULL DEFAULT 'PATIENT',</w:t>
      </w:r>
    </w:p>
    <w:p w14:paraId="7A77810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is_active</w:t>
      </w:r>
      <w:proofErr w:type="spellEnd"/>
      <w:r w:rsidRPr="00235F27">
        <w:rPr>
          <w:lang w:val="en-IN"/>
        </w:rPr>
        <w:t xml:space="preserve"> BOOLEAN NOT NULL DEFAULT TRUE,</w:t>
      </w:r>
    </w:p>
    <w:p w14:paraId="559CEC9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created_at</w:t>
      </w:r>
      <w:proofErr w:type="spellEnd"/>
      <w:r w:rsidRPr="00235F27">
        <w:rPr>
          <w:lang w:val="en-IN"/>
        </w:rPr>
        <w:t xml:space="preserve"> TIMESTAMP WITH TIME ZONE DEFAULT CURRENT_TIMESTAMP,</w:t>
      </w:r>
    </w:p>
    <w:p w14:paraId="002C2B0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updated_at</w:t>
      </w:r>
      <w:proofErr w:type="spellEnd"/>
      <w:r w:rsidRPr="00235F27">
        <w:rPr>
          <w:lang w:val="en-IN"/>
        </w:rPr>
        <w:t xml:space="preserve"> TIMESTAMP WITH TIME ZONE DEFAULT CURRENT_TIMESTAMP</w:t>
      </w:r>
    </w:p>
    <w:p w14:paraId="397C6A4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7506672E" w14:textId="77777777" w:rsidR="00235F27" w:rsidRPr="00235F27" w:rsidRDefault="00235F27" w:rsidP="00235F27">
      <w:pPr>
        <w:pStyle w:val="ListBullet"/>
        <w:rPr>
          <w:lang w:val="en-IN"/>
        </w:rPr>
      </w:pPr>
    </w:p>
    <w:p w14:paraId="11B1572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>-- ====================================================================</w:t>
      </w:r>
    </w:p>
    <w:p w14:paraId="5B6A692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-- 3. MEMBERSHIP PLANS</w:t>
      </w:r>
    </w:p>
    <w:p w14:paraId="1C502CF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4ADAFED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TABLE </w:t>
      </w:r>
      <w:proofErr w:type="spellStart"/>
      <w:r w:rsidRPr="00235F27">
        <w:rPr>
          <w:lang w:val="en-IN"/>
        </w:rPr>
        <w:t>membership_plans</w:t>
      </w:r>
      <w:proofErr w:type="spellEnd"/>
      <w:r w:rsidRPr="00235F27">
        <w:rPr>
          <w:lang w:val="en-IN"/>
        </w:rPr>
        <w:t xml:space="preserve"> (</w:t>
      </w:r>
    </w:p>
    <w:p w14:paraId="4E6F4D8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plan_id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1EFE229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name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100) NOT NULL,</w:t>
      </w:r>
    </w:p>
    <w:p w14:paraId="1680C51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tier </w:t>
      </w:r>
      <w:proofErr w:type="spellStart"/>
      <w:r w:rsidRPr="00235F27">
        <w:rPr>
          <w:lang w:val="en-IN"/>
        </w:rPr>
        <w:t>membership_tier</w:t>
      </w:r>
      <w:proofErr w:type="spellEnd"/>
      <w:r w:rsidRPr="00235F27">
        <w:rPr>
          <w:lang w:val="en-IN"/>
        </w:rPr>
        <w:t xml:space="preserve"> NOT NULL DEFAULT 'FREE',</w:t>
      </w:r>
    </w:p>
    <w:p w14:paraId="6515772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price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10, 2) NOT NULL DEFAULT 0.00,</w:t>
      </w:r>
    </w:p>
    <w:p w14:paraId="038888F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validity_days</w:t>
      </w:r>
      <w:proofErr w:type="spellEnd"/>
      <w:r w:rsidRPr="00235F27">
        <w:rPr>
          <w:lang w:val="en-IN"/>
        </w:rPr>
        <w:t xml:space="preserve"> INT NOT NULL DEFAULT 365,</w:t>
      </w:r>
    </w:p>
    <w:p w14:paraId="27FBC40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consultation_discount_pct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5, 2) NOT NULL DEFAULT 0.00,</w:t>
      </w:r>
    </w:p>
    <w:p w14:paraId="009CE96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lab_discount_pct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5, 2) NOT NULL DEFAULT 0.00,</w:t>
      </w:r>
    </w:p>
    <w:p w14:paraId="1EB32DF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pharmacy_discount_pct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5, 2) NOT NULL DEFAULT 0.00,</w:t>
      </w:r>
    </w:p>
    <w:p w14:paraId="5AF67DB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is_active</w:t>
      </w:r>
      <w:proofErr w:type="spellEnd"/>
      <w:r w:rsidRPr="00235F27">
        <w:rPr>
          <w:lang w:val="en-IN"/>
        </w:rPr>
        <w:t xml:space="preserve"> BOOLEAN NOT NULL DEFAULT TRUE,</w:t>
      </w:r>
    </w:p>
    <w:p w14:paraId="3D41FB4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created_at</w:t>
      </w:r>
      <w:proofErr w:type="spellEnd"/>
      <w:r w:rsidRPr="00235F27">
        <w:rPr>
          <w:lang w:val="en-IN"/>
        </w:rPr>
        <w:t xml:space="preserve"> TIMESTAMP WITH TIME ZONE DEFAULT CURRENT_TIMESTAMP</w:t>
      </w:r>
    </w:p>
    <w:p w14:paraId="2750FB6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68CA6660" w14:textId="77777777" w:rsidR="00235F27" w:rsidRPr="00235F27" w:rsidRDefault="00235F27" w:rsidP="00235F27">
      <w:pPr>
        <w:pStyle w:val="ListBullet"/>
        <w:rPr>
          <w:lang w:val="en-IN"/>
        </w:rPr>
      </w:pPr>
    </w:p>
    <w:p w14:paraId="37C672A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53293B3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-- 4. PATIENTS &amp; FAMILY PROFILES</w:t>
      </w:r>
    </w:p>
    <w:p w14:paraId="6FD1C94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5E23A53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CREATE TABLE patients (</w:t>
      </w:r>
    </w:p>
    <w:p w14:paraId="188756D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1B1BB16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user_id</w:t>
      </w:r>
      <w:proofErr w:type="spellEnd"/>
      <w:r w:rsidRPr="00235F27">
        <w:rPr>
          <w:lang w:val="en-IN"/>
        </w:rPr>
        <w:t xml:space="preserve"> UUID REFERENCES users(</w:t>
      </w:r>
      <w:proofErr w:type="spellStart"/>
      <w:r w:rsidRPr="00235F27">
        <w:rPr>
          <w:lang w:val="en-IN"/>
        </w:rPr>
        <w:t>user_id</w:t>
      </w:r>
      <w:proofErr w:type="spellEnd"/>
      <w:r w:rsidRPr="00235F27">
        <w:rPr>
          <w:lang w:val="en-IN"/>
        </w:rPr>
        <w:t>) ON DELETE SET NULL,</w:t>
      </w:r>
    </w:p>
    <w:p w14:paraId="1072805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primary_account_id</w:t>
      </w:r>
      <w:proofErr w:type="spellEnd"/>
      <w:r w:rsidRPr="00235F27">
        <w:rPr>
          <w:lang w:val="en-IN"/>
        </w:rPr>
        <w:t xml:space="preserve"> UUID REFERENCES patients(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>) ON DELETE SET NULL,</w:t>
      </w:r>
    </w:p>
    <w:p w14:paraId="13B21FA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relationship_to_primary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50) DEFAULT 'SELF',</w:t>
      </w:r>
    </w:p>
    <w:p w14:paraId="3374732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patient_display_id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50) UNIQUE NOT NULL, -- e.g., SUR-2026-0001245</w:t>
      </w:r>
    </w:p>
    <w:p w14:paraId="1571745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abha_id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50),</w:t>
      </w:r>
    </w:p>
    <w:p w14:paraId="3C88B55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full_name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150) NOT NULL,</w:t>
      </w:r>
    </w:p>
    <w:p w14:paraId="63A0FFD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dob DATE NOT NULL,</w:t>
      </w:r>
    </w:p>
    <w:p w14:paraId="3283373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gender </w:t>
      </w:r>
      <w:proofErr w:type="spellStart"/>
      <w:r w:rsidRPr="00235F27">
        <w:rPr>
          <w:lang w:val="en-IN"/>
        </w:rPr>
        <w:t>gender_type</w:t>
      </w:r>
      <w:proofErr w:type="spellEnd"/>
      <w:r w:rsidRPr="00235F27">
        <w:rPr>
          <w:lang w:val="en-IN"/>
        </w:rPr>
        <w:t xml:space="preserve"> NOT NULL,</w:t>
      </w:r>
    </w:p>
    <w:p w14:paraId="6EEA129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blood_group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5),</w:t>
      </w:r>
    </w:p>
    <w:p w14:paraId="24D8345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height_cm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5, 2),</w:t>
      </w:r>
    </w:p>
    <w:p w14:paraId="155D202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weight_kg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5, 2),</w:t>
      </w:r>
    </w:p>
    <w:p w14:paraId="30A798F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address TEXT,</w:t>
      </w:r>
    </w:p>
    <w:p w14:paraId="28A40DE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emergency_contact_name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100),</w:t>
      </w:r>
    </w:p>
    <w:p w14:paraId="38B720E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 xml:space="preserve">    </w:t>
      </w:r>
      <w:proofErr w:type="spellStart"/>
      <w:r w:rsidRPr="00235F27">
        <w:rPr>
          <w:lang w:val="en-IN"/>
        </w:rPr>
        <w:t>emergency_contact_phone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20) NOT NULL,</w:t>
      </w:r>
    </w:p>
    <w:p w14:paraId="647615A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known_allergies</w:t>
      </w:r>
      <w:proofErr w:type="spellEnd"/>
      <w:r w:rsidRPr="00235F27">
        <w:rPr>
          <w:lang w:val="en-IN"/>
        </w:rPr>
        <w:t xml:space="preserve"> TEXT DEFAULT 'None',</w:t>
      </w:r>
    </w:p>
    <w:p w14:paraId="2129C2C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existing_conditions</w:t>
      </w:r>
      <w:proofErr w:type="spellEnd"/>
      <w:r w:rsidRPr="00235F27">
        <w:rPr>
          <w:lang w:val="en-IN"/>
        </w:rPr>
        <w:t xml:space="preserve"> TEXT,</w:t>
      </w:r>
    </w:p>
    <w:p w14:paraId="5A21D94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created_at</w:t>
      </w:r>
      <w:proofErr w:type="spellEnd"/>
      <w:r w:rsidRPr="00235F27">
        <w:rPr>
          <w:lang w:val="en-IN"/>
        </w:rPr>
        <w:t xml:space="preserve"> TIMESTAMP WITH TIME ZONE DEFAULT CURRENT_TIMESTAMP,</w:t>
      </w:r>
    </w:p>
    <w:p w14:paraId="5F987CB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updated_at</w:t>
      </w:r>
      <w:proofErr w:type="spellEnd"/>
      <w:r w:rsidRPr="00235F27">
        <w:rPr>
          <w:lang w:val="en-IN"/>
        </w:rPr>
        <w:t xml:space="preserve"> TIMESTAMP WITH TIME ZONE DEFAULT CURRENT_TIMESTAMP</w:t>
      </w:r>
    </w:p>
    <w:p w14:paraId="77F533B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14CF1A3B" w14:textId="77777777" w:rsidR="00235F27" w:rsidRPr="00235F27" w:rsidRDefault="00235F27" w:rsidP="00235F27">
      <w:pPr>
        <w:pStyle w:val="ListBullet"/>
        <w:rPr>
          <w:lang w:val="en-IN"/>
        </w:rPr>
      </w:pPr>
    </w:p>
    <w:p w14:paraId="682DF60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4643D43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-- 5. DYNAMIC QR CARDS &amp; MEMBERSHIPS</w:t>
      </w:r>
    </w:p>
    <w:p w14:paraId="333116E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7D47617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TABLE </w:t>
      </w:r>
      <w:proofErr w:type="spellStart"/>
      <w:r w:rsidRPr="00235F27">
        <w:rPr>
          <w:lang w:val="en-IN"/>
        </w:rPr>
        <w:t>qr_cards</w:t>
      </w:r>
      <w:proofErr w:type="spellEnd"/>
      <w:r w:rsidRPr="00235F27">
        <w:rPr>
          <w:lang w:val="en-IN"/>
        </w:rPr>
        <w:t xml:space="preserve"> (</w:t>
      </w:r>
    </w:p>
    <w:p w14:paraId="367421F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card_id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2048296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 xml:space="preserve"> UUID NOT NULL REFERENCES patients(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>) ON DELETE CASCADE,</w:t>
      </w:r>
    </w:p>
    <w:p w14:paraId="0B68DCA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token_uuid</w:t>
      </w:r>
      <w:proofErr w:type="spellEnd"/>
      <w:r w:rsidRPr="00235F27">
        <w:rPr>
          <w:lang w:val="en-IN"/>
        </w:rPr>
        <w:t xml:space="preserve"> UUID UNIQUE NOT NULL DEFAULT uuid_generate_v4(),</w:t>
      </w:r>
    </w:p>
    <w:p w14:paraId="50E6187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plan_id</w:t>
      </w:r>
      <w:proofErr w:type="spellEnd"/>
      <w:r w:rsidRPr="00235F27">
        <w:rPr>
          <w:lang w:val="en-IN"/>
        </w:rPr>
        <w:t xml:space="preserve"> UUID NOT NULL REFERENCES </w:t>
      </w:r>
      <w:proofErr w:type="spellStart"/>
      <w:r w:rsidRPr="00235F27">
        <w:rPr>
          <w:lang w:val="en-IN"/>
        </w:rPr>
        <w:t>membership_plans</w:t>
      </w:r>
      <w:proofErr w:type="spellEnd"/>
      <w:r w:rsidRPr="00235F27">
        <w:rPr>
          <w:lang w:val="en-IN"/>
        </w:rPr>
        <w:t>(</w:t>
      </w:r>
      <w:proofErr w:type="spellStart"/>
      <w:r w:rsidRPr="00235F27">
        <w:rPr>
          <w:lang w:val="en-IN"/>
        </w:rPr>
        <w:t>plan_id</w:t>
      </w:r>
      <w:proofErr w:type="spellEnd"/>
      <w:r w:rsidRPr="00235F27">
        <w:rPr>
          <w:lang w:val="en-IN"/>
        </w:rPr>
        <w:t>),</w:t>
      </w:r>
    </w:p>
    <w:p w14:paraId="264625C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status </w:t>
      </w:r>
      <w:proofErr w:type="spellStart"/>
      <w:r w:rsidRPr="00235F27">
        <w:rPr>
          <w:lang w:val="en-IN"/>
        </w:rPr>
        <w:t>card_status</w:t>
      </w:r>
      <w:proofErr w:type="spellEnd"/>
      <w:r w:rsidRPr="00235F27">
        <w:rPr>
          <w:lang w:val="en-IN"/>
        </w:rPr>
        <w:t xml:space="preserve"> NOT NULL DEFAULT 'ACTIVE',</w:t>
      </w:r>
    </w:p>
    <w:p w14:paraId="6C23861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issued_date</w:t>
      </w:r>
      <w:proofErr w:type="spellEnd"/>
      <w:r w:rsidRPr="00235F27">
        <w:rPr>
          <w:lang w:val="en-IN"/>
        </w:rPr>
        <w:t xml:space="preserve"> DATE NOT NULL DEFAULT CURRENT_DATE,</w:t>
      </w:r>
    </w:p>
    <w:p w14:paraId="29DB77B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expiry_date</w:t>
      </w:r>
      <w:proofErr w:type="spellEnd"/>
      <w:r w:rsidRPr="00235F27">
        <w:rPr>
          <w:lang w:val="en-IN"/>
        </w:rPr>
        <w:t xml:space="preserve"> DATE NOT NULL,</w:t>
      </w:r>
    </w:p>
    <w:p w14:paraId="638DA32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created_at</w:t>
      </w:r>
      <w:proofErr w:type="spellEnd"/>
      <w:r w:rsidRPr="00235F27">
        <w:rPr>
          <w:lang w:val="en-IN"/>
        </w:rPr>
        <w:t xml:space="preserve"> TIMESTAMP WITH TIME ZONE DEFAULT CURRENT_TIMESTAMP</w:t>
      </w:r>
    </w:p>
    <w:p w14:paraId="4BB8843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00B59159" w14:textId="77777777" w:rsidR="00235F27" w:rsidRPr="00235F27" w:rsidRDefault="00235F27" w:rsidP="00235F27">
      <w:pPr>
        <w:pStyle w:val="ListBullet"/>
        <w:rPr>
          <w:lang w:val="en-IN"/>
        </w:rPr>
      </w:pPr>
    </w:p>
    <w:p w14:paraId="5095A28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1787F7E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-- 6. DEPARTMENTS &amp; CLINICAL STAFF</w:t>
      </w:r>
    </w:p>
    <w:p w14:paraId="563EDB7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44776AE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CREATE TABLE departments (</w:t>
      </w:r>
    </w:p>
    <w:p w14:paraId="344D22F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department_id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0E43520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name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100) UNIQUE NOT NULL,</w:t>
      </w:r>
    </w:p>
    <w:p w14:paraId="47AE600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description TEXT,</w:t>
      </w:r>
    </w:p>
    <w:p w14:paraId="07A7FBE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is_active</w:t>
      </w:r>
      <w:proofErr w:type="spellEnd"/>
      <w:r w:rsidRPr="00235F27">
        <w:rPr>
          <w:lang w:val="en-IN"/>
        </w:rPr>
        <w:t xml:space="preserve"> BOOLEAN DEFAULT TRUE</w:t>
      </w:r>
    </w:p>
    <w:p w14:paraId="5277F90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5F996426" w14:textId="77777777" w:rsidR="00235F27" w:rsidRPr="00235F27" w:rsidRDefault="00235F27" w:rsidP="00235F27">
      <w:pPr>
        <w:pStyle w:val="ListBullet"/>
        <w:rPr>
          <w:lang w:val="en-IN"/>
        </w:rPr>
      </w:pPr>
    </w:p>
    <w:p w14:paraId="1AA3E12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CREATE TABLE doctors (</w:t>
      </w:r>
    </w:p>
    <w:p w14:paraId="1C010C0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doctor_id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6F373C3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user_id</w:t>
      </w:r>
      <w:proofErr w:type="spellEnd"/>
      <w:r w:rsidRPr="00235F27">
        <w:rPr>
          <w:lang w:val="en-IN"/>
        </w:rPr>
        <w:t xml:space="preserve"> UUID NOT NULL REFERENCES users(</w:t>
      </w:r>
      <w:proofErr w:type="spellStart"/>
      <w:r w:rsidRPr="00235F27">
        <w:rPr>
          <w:lang w:val="en-IN"/>
        </w:rPr>
        <w:t>user_id</w:t>
      </w:r>
      <w:proofErr w:type="spellEnd"/>
      <w:r w:rsidRPr="00235F27">
        <w:rPr>
          <w:lang w:val="en-IN"/>
        </w:rPr>
        <w:t>) ON DELETE CASCADE,</w:t>
      </w:r>
    </w:p>
    <w:p w14:paraId="350EC5E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 xml:space="preserve">    </w:t>
      </w:r>
      <w:proofErr w:type="spellStart"/>
      <w:r w:rsidRPr="00235F27">
        <w:rPr>
          <w:lang w:val="en-IN"/>
        </w:rPr>
        <w:t>department_id</w:t>
      </w:r>
      <w:proofErr w:type="spellEnd"/>
      <w:r w:rsidRPr="00235F27">
        <w:rPr>
          <w:lang w:val="en-IN"/>
        </w:rPr>
        <w:t xml:space="preserve"> UUID NOT NULL REFERENCES departments(</w:t>
      </w:r>
      <w:proofErr w:type="spellStart"/>
      <w:r w:rsidRPr="00235F27">
        <w:rPr>
          <w:lang w:val="en-IN"/>
        </w:rPr>
        <w:t>department_id</w:t>
      </w:r>
      <w:proofErr w:type="spellEnd"/>
      <w:r w:rsidRPr="00235F27">
        <w:rPr>
          <w:lang w:val="en-IN"/>
        </w:rPr>
        <w:t>),</w:t>
      </w:r>
    </w:p>
    <w:p w14:paraId="12CA1AC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full_name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150) NOT NULL,</w:t>
      </w:r>
    </w:p>
    <w:p w14:paraId="6E7266E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qualification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100) NOT NULL,</w:t>
      </w:r>
    </w:p>
    <w:p w14:paraId="35E1F27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specialization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100) NOT NULL,</w:t>
      </w:r>
    </w:p>
    <w:p w14:paraId="381EF37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consultation_fee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10, 2) NOT NULL DEFAULT 500.00,</w:t>
      </w:r>
    </w:p>
    <w:p w14:paraId="166F770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room_number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20),</w:t>
      </w:r>
    </w:p>
    <w:p w14:paraId="4D35E3A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availability_schedule</w:t>
      </w:r>
      <w:proofErr w:type="spellEnd"/>
      <w:r w:rsidRPr="00235F27">
        <w:rPr>
          <w:lang w:val="en-IN"/>
        </w:rPr>
        <w:t xml:space="preserve"> JSONB, -- Storing slots: {"</w:t>
      </w:r>
      <w:proofErr w:type="spellStart"/>
      <w:r w:rsidRPr="00235F27">
        <w:rPr>
          <w:lang w:val="en-IN"/>
        </w:rPr>
        <w:t>mon</w:t>
      </w:r>
      <w:proofErr w:type="spellEnd"/>
      <w:r w:rsidRPr="00235F27">
        <w:rPr>
          <w:lang w:val="en-IN"/>
        </w:rPr>
        <w:t>": ["09:00-13:00", "14:00-17:00"]}</w:t>
      </w:r>
    </w:p>
    <w:p w14:paraId="276AE8D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created_at</w:t>
      </w:r>
      <w:proofErr w:type="spellEnd"/>
      <w:r w:rsidRPr="00235F27">
        <w:rPr>
          <w:lang w:val="en-IN"/>
        </w:rPr>
        <w:t xml:space="preserve"> TIMESTAMP WITH TIME ZONE DEFAULT CURRENT_TIMESTAMP</w:t>
      </w:r>
    </w:p>
    <w:p w14:paraId="4B7346E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20744B70" w14:textId="77777777" w:rsidR="00235F27" w:rsidRPr="00235F27" w:rsidRDefault="00235F27" w:rsidP="00235F27">
      <w:pPr>
        <w:pStyle w:val="ListBullet"/>
        <w:rPr>
          <w:lang w:val="en-IN"/>
        </w:rPr>
      </w:pPr>
    </w:p>
    <w:p w14:paraId="287EC5A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227179D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-- 7. APPOINTMENTS &amp; QUEUE</w:t>
      </w:r>
    </w:p>
    <w:p w14:paraId="765B6B8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2C398FC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CREATE TABLE appointments (</w:t>
      </w:r>
    </w:p>
    <w:p w14:paraId="374EC9A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appointment_id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649AA9C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 xml:space="preserve"> UUID NOT NULL REFERENCES patients(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>) ON DELETE CASCADE,</w:t>
      </w:r>
    </w:p>
    <w:p w14:paraId="1C7084F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doctor_id</w:t>
      </w:r>
      <w:proofErr w:type="spellEnd"/>
      <w:r w:rsidRPr="00235F27">
        <w:rPr>
          <w:lang w:val="en-IN"/>
        </w:rPr>
        <w:t xml:space="preserve"> UUID NOT NULL REFERENCES doctors(</w:t>
      </w:r>
      <w:proofErr w:type="spellStart"/>
      <w:r w:rsidRPr="00235F27">
        <w:rPr>
          <w:lang w:val="en-IN"/>
        </w:rPr>
        <w:t>doctor_id</w:t>
      </w:r>
      <w:proofErr w:type="spellEnd"/>
      <w:r w:rsidRPr="00235F27">
        <w:rPr>
          <w:lang w:val="en-IN"/>
        </w:rPr>
        <w:t>) ON DELETE CASCADE,</w:t>
      </w:r>
    </w:p>
    <w:p w14:paraId="23AA0F1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appointment_date</w:t>
      </w:r>
      <w:proofErr w:type="spellEnd"/>
      <w:r w:rsidRPr="00235F27">
        <w:rPr>
          <w:lang w:val="en-IN"/>
        </w:rPr>
        <w:t xml:space="preserve"> DATE NOT NULL,</w:t>
      </w:r>
    </w:p>
    <w:p w14:paraId="4E11958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time_slot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20) NOT NULL,</w:t>
      </w:r>
    </w:p>
    <w:p w14:paraId="13A27AB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token_number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20) NOT NULL, -- e.g., GEN-023</w:t>
      </w:r>
    </w:p>
    <w:p w14:paraId="5B4B99E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status </w:t>
      </w:r>
      <w:proofErr w:type="spellStart"/>
      <w:r w:rsidRPr="00235F27">
        <w:rPr>
          <w:lang w:val="en-IN"/>
        </w:rPr>
        <w:t>appointment_status</w:t>
      </w:r>
      <w:proofErr w:type="spellEnd"/>
      <w:r w:rsidRPr="00235F27">
        <w:rPr>
          <w:lang w:val="en-IN"/>
        </w:rPr>
        <w:t xml:space="preserve"> NOT NULL DEFAULT 'SCHEDULED',</w:t>
      </w:r>
    </w:p>
    <w:p w14:paraId="7E5CD6D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reason_for_visit</w:t>
      </w:r>
      <w:proofErr w:type="spellEnd"/>
      <w:r w:rsidRPr="00235F27">
        <w:rPr>
          <w:lang w:val="en-IN"/>
        </w:rPr>
        <w:t xml:space="preserve"> TEXT,</w:t>
      </w:r>
    </w:p>
    <w:p w14:paraId="4AAAC35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created_at</w:t>
      </w:r>
      <w:proofErr w:type="spellEnd"/>
      <w:r w:rsidRPr="00235F27">
        <w:rPr>
          <w:lang w:val="en-IN"/>
        </w:rPr>
        <w:t xml:space="preserve"> TIMESTAMP WITH TIME ZONE DEFAULT CURRENT_TIMESTAMP</w:t>
      </w:r>
    </w:p>
    <w:p w14:paraId="14155E6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12D2DE20" w14:textId="77777777" w:rsidR="00235F27" w:rsidRPr="00235F27" w:rsidRDefault="00235F27" w:rsidP="00235F27">
      <w:pPr>
        <w:pStyle w:val="ListBullet"/>
        <w:rPr>
          <w:lang w:val="en-IN"/>
        </w:rPr>
      </w:pPr>
    </w:p>
    <w:p w14:paraId="3EA0232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20716B7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-- 8. CLINICAL VISITS &amp; VITALS</w:t>
      </w:r>
    </w:p>
    <w:p w14:paraId="3A351F2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22F81FD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CREATE TABLE visits (</w:t>
      </w:r>
    </w:p>
    <w:p w14:paraId="23EA2F5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visit_id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6A269A8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appointment_id</w:t>
      </w:r>
      <w:proofErr w:type="spellEnd"/>
      <w:r w:rsidRPr="00235F27">
        <w:rPr>
          <w:lang w:val="en-IN"/>
        </w:rPr>
        <w:t xml:space="preserve"> UUID REFERENCES appointments(</w:t>
      </w:r>
      <w:proofErr w:type="spellStart"/>
      <w:r w:rsidRPr="00235F27">
        <w:rPr>
          <w:lang w:val="en-IN"/>
        </w:rPr>
        <w:t>appointment_id</w:t>
      </w:r>
      <w:proofErr w:type="spellEnd"/>
      <w:r w:rsidRPr="00235F27">
        <w:rPr>
          <w:lang w:val="en-IN"/>
        </w:rPr>
        <w:t>) ON DELETE SET NULL,</w:t>
      </w:r>
    </w:p>
    <w:p w14:paraId="660243C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 xml:space="preserve"> UUID NOT NULL REFERENCES patients(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>) ON DELETE CASCADE,</w:t>
      </w:r>
    </w:p>
    <w:p w14:paraId="7FEEAE8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doctor_id</w:t>
      </w:r>
      <w:proofErr w:type="spellEnd"/>
      <w:r w:rsidRPr="00235F27">
        <w:rPr>
          <w:lang w:val="en-IN"/>
        </w:rPr>
        <w:t xml:space="preserve"> UUID NOT NULL REFERENCES doctors(</w:t>
      </w:r>
      <w:proofErr w:type="spellStart"/>
      <w:r w:rsidRPr="00235F27">
        <w:rPr>
          <w:lang w:val="en-IN"/>
        </w:rPr>
        <w:t>doctor_id</w:t>
      </w:r>
      <w:proofErr w:type="spellEnd"/>
      <w:r w:rsidRPr="00235F27">
        <w:rPr>
          <w:lang w:val="en-IN"/>
        </w:rPr>
        <w:t>) ON DELETE CASCADE,</w:t>
      </w:r>
    </w:p>
    <w:p w14:paraId="02AAB30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 xml:space="preserve">    </w:t>
      </w:r>
      <w:proofErr w:type="spellStart"/>
      <w:r w:rsidRPr="00235F27">
        <w:rPr>
          <w:lang w:val="en-IN"/>
        </w:rPr>
        <w:t>visit_date</w:t>
      </w:r>
      <w:proofErr w:type="spellEnd"/>
      <w:r w:rsidRPr="00235F27">
        <w:rPr>
          <w:lang w:val="en-IN"/>
        </w:rPr>
        <w:t xml:space="preserve"> TIMESTAMP WITH TIME ZONE DEFAULT CURRENT_TIMESTAMP,</w:t>
      </w:r>
    </w:p>
    <w:p w14:paraId="69A31E1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chief_complaint</w:t>
      </w:r>
      <w:proofErr w:type="spellEnd"/>
      <w:r w:rsidRPr="00235F27">
        <w:rPr>
          <w:lang w:val="en-IN"/>
        </w:rPr>
        <w:t xml:space="preserve"> TEXT NOT NULL,</w:t>
      </w:r>
    </w:p>
    <w:p w14:paraId="31C6063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symptoms JSONB, -- Array of symptoms e.g., ["Fever", "Headache"]</w:t>
      </w:r>
    </w:p>
    <w:p w14:paraId="14E93CC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vitals </w:t>
      </w:r>
      <w:proofErr w:type="gramStart"/>
      <w:r w:rsidRPr="00235F27">
        <w:rPr>
          <w:lang w:val="en-IN"/>
        </w:rPr>
        <w:t xml:space="preserve">JSONB,   </w:t>
      </w:r>
      <w:proofErr w:type="gramEnd"/>
      <w:r w:rsidRPr="00235F27">
        <w:rPr>
          <w:lang w:val="en-IN"/>
        </w:rPr>
        <w:t>-- {"bp": "120/80", "pulse": 78, "</w:t>
      </w:r>
      <w:proofErr w:type="spellStart"/>
      <w:r w:rsidRPr="00235F27">
        <w:rPr>
          <w:lang w:val="en-IN"/>
        </w:rPr>
        <w:t>temp_f</w:t>
      </w:r>
      <w:proofErr w:type="spellEnd"/>
      <w:r w:rsidRPr="00235F27">
        <w:rPr>
          <w:lang w:val="en-IN"/>
        </w:rPr>
        <w:t>": 98.6, "spo2": 98, "</w:t>
      </w:r>
      <w:proofErr w:type="spellStart"/>
      <w:r w:rsidRPr="00235F27">
        <w:rPr>
          <w:lang w:val="en-IN"/>
        </w:rPr>
        <w:t>weight_kg</w:t>
      </w:r>
      <w:proofErr w:type="spellEnd"/>
      <w:r w:rsidRPr="00235F27">
        <w:rPr>
          <w:lang w:val="en-IN"/>
        </w:rPr>
        <w:t>": 70}</w:t>
      </w:r>
    </w:p>
    <w:p w14:paraId="52CC8A9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diagnosis TEXT NOT NULL,</w:t>
      </w:r>
    </w:p>
    <w:p w14:paraId="0BEE5BF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doctor_notes</w:t>
      </w:r>
      <w:proofErr w:type="spellEnd"/>
      <w:r w:rsidRPr="00235F27">
        <w:rPr>
          <w:lang w:val="en-IN"/>
        </w:rPr>
        <w:t xml:space="preserve"> TEXT,</w:t>
      </w:r>
    </w:p>
    <w:p w14:paraId="524BC02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created_at</w:t>
      </w:r>
      <w:proofErr w:type="spellEnd"/>
      <w:r w:rsidRPr="00235F27">
        <w:rPr>
          <w:lang w:val="en-IN"/>
        </w:rPr>
        <w:t xml:space="preserve"> TIMESTAMP WITH TIME ZONE DEFAULT CURRENT_TIMESTAMP</w:t>
      </w:r>
    </w:p>
    <w:p w14:paraId="3F18017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16FE30BE" w14:textId="77777777" w:rsidR="00235F27" w:rsidRPr="00235F27" w:rsidRDefault="00235F27" w:rsidP="00235F27">
      <w:pPr>
        <w:pStyle w:val="ListBullet"/>
        <w:rPr>
          <w:lang w:val="en-IN"/>
        </w:rPr>
      </w:pPr>
    </w:p>
    <w:p w14:paraId="30A0A71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1E35F9F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-- 9. PRESCRIPTIONS &amp; DISPENSARY</w:t>
      </w:r>
    </w:p>
    <w:p w14:paraId="17C23FF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121C76B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CREATE TABLE prescriptions (</w:t>
      </w:r>
    </w:p>
    <w:p w14:paraId="6902323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prescription_id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144DB15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visit_id</w:t>
      </w:r>
      <w:proofErr w:type="spellEnd"/>
      <w:r w:rsidRPr="00235F27">
        <w:rPr>
          <w:lang w:val="en-IN"/>
        </w:rPr>
        <w:t xml:space="preserve"> UUID NOT NULL REFERENCES visits(</w:t>
      </w:r>
      <w:proofErr w:type="spellStart"/>
      <w:r w:rsidRPr="00235F27">
        <w:rPr>
          <w:lang w:val="en-IN"/>
        </w:rPr>
        <w:t>visit_id</w:t>
      </w:r>
      <w:proofErr w:type="spellEnd"/>
      <w:r w:rsidRPr="00235F27">
        <w:rPr>
          <w:lang w:val="en-IN"/>
        </w:rPr>
        <w:t>) ON DELETE CASCADE,</w:t>
      </w:r>
    </w:p>
    <w:p w14:paraId="0398268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 xml:space="preserve"> UUID NOT NULL REFERENCES patients(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>) ON DELETE CASCADE,</w:t>
      </w:r>
    </w:p>
    <w:p w14:paraId="7F0AC20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doctor_id</w:t>
      </w:r>
      <w:proofErr w:type="spellEnd"/>
      <w:r w:rsidRPr="00235F27">
        <w:rPr>
          <w:lang w:val="en-IN"/>
        </w:rPr>
        <w:t xml:space="preserve"> UUID NOT NULL REFERENCES doctors(</w:t>
      </w:r>
      <w:proofErr w:type="spellStart"/>
      <w:r w:rsidRPr="00235F27">
        <w:rPr>
          <w:lang w:val="en-IN"/>
        </w:rPr>
        <w:t>doctor_id</w:t>
      </w:r>
      <w:proofErr w:type="spellEnd"/>
      <w:r w:rsidRPr="00235F27">
        <w:rPr>
          <w:lang w:val="en-IN"/>
        </w:rPr>
        <w:t>) ON DELETE CASCADE,</w:t>
      </w:r>
    </w:p>
    <w:p w14:paraId="5AC3C26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instructions TEXT,</w:t>
      </w:r>
    </w:p>
    <w:p w14:paraId="23065E3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pdf_url</w:t>
      </w:r>
      <w:proofErr w:type="spellEnd"/>
      <w:r w:rsidRPr="00235F27">
        <w:rPr>
          <w:lang w:val="en-IN"/>
        </w:rPr>
        <w:t xml:space="preserve"> TEXT,</w:t>
      </w:r>
    </w:p>
    <w:p w14:paraId="4659013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created_at</w:t>
      </w:r>
      <w:proofErr w:type="spellEnd"/>
      <w:r w:rsidRPr="00235F27">
        <w:rPr>
          <w:lang w:val="en-IN"/>
        </w:rPr>
        <w:t xml:space="preserve"> TIMESTAMP WITH TIME ZONE DEFAULT CURRENT_TIMESTAMP</w:t>
      </w:r>
    </w:p>
    <w:p w14:paraId="5F8FFB9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31B37F36" w14:textId="77777777" w:rsidR="00235F27" w:rsidRPr="00235F27" w:rsidRDefault="00235F27" w:rsidP="00235F27">
      <w:pPr>
        <w:pStyle w:val="ListBullet"/>
        <w:rPr>
          <w:lang w:val="en-IN"/>
        </w:rPr>
      </w:pPr>
    </w:p>
    <w:p w14:paraId="4E240CA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TABLE </w:t>
      </w:r>
      <w:proofErr w:type="spellStart"/>
      <w:r w:rsidRPr="00235F27">
        <w:rPr>
          <w:lang w:val="en-IN"/>
        </w:rPr>
        <w:t>prescription_items</w:t>
      </w:r>
      <w:proofErr w:type="spellEnd"/>
      <w:r w:rsidRPr="00235F27">
        <w:rPr>
          <w:lang w:val="en-IN"/>
        </w:rPr>
        <w:t xml:space="preserve"> (</w:t>
      </w:r>
    </w:p>
    <w:p w14:paraId="5806ABA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item_id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12F2F91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prescription_id</w:t>
      </w:r>
      <w:proofErr w:type="spellEnd"/>
      <w:r w:rsidRPr="00235F27">
        <w:rPr>
          <w:lang w:val="en-IN"/>
        </w:rPr>
        <w:t xml:space="preserve"> UUID NOT NULL REFERENCES prescriptions(</w:t>
      </w:r>
      <w:proofErr w:type="spellStart"/>
      <w:r w:rsidRPr="00235F27">
        <w:rPr>
          <w:lang w:val="en-IN"/>
        </w:rPr>
        <w:t>prescription_id</w:t>
      </w:r>
      <w:proofErr w:type="spellEnd"/>
      <w:r w:rsidRPr="00235F27">
        <w:rPr>
          <w:lang w:val="en-IN"/>
        </w:rPr>
        <w:t>) ON DELETE CASCADE,</w:t>
      </w:r>
    </w:p>
    <w:p w14:paraId="0E4B74C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medicine_name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200) NOT NULL,</w:t>
      </w:r>
    </w:p>
    <w:p w14:paraId="7FCC96D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dosage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 xml:space="preserve">50) NOT </w:t>
      </w:r>
      <w:proofErr w:type="gramStart"/>
      <w:r w:rsidRPr="00235F27">
        <w:rPr>
          <w:lang w:val="en-IN"/>
        </w:rPr>
        <w:t xml:space="preserve">NULL,   </w:t>
      </w:r>
      <w:proofErr w:type="gramEnd"/>
      <w:r w:rsidRPr="00235F27">
        <w:rPr>
          <w:lang w:val="en-IN"/>
        </w:rPr>
        <w:t xml:space="preserve">    -- e.g., "500 mg"</w:t>
      </w:r>
    </w:p>
    <w:p w14:paraId="66C3A30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frequency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 xml:space="preserve">50) NOT </w:t>
      </w:r>
      <w:proofErr w:type="gramStart"/>
      <w:r w:rsidRPr="00235F27">
        <w:rPr>
          <w:lang w:val="en-IN"/>
        </w:rPr>
        <w:t xml:space="preserve">NULL,   </w:t>
      </w:r>
      <w:proofErr w:type="gramEnd"/>
      <w:r w:rsidRPr="00235F27">
        <w:rPr>
          <w:lang w:val="en-IN"/>
        </w:rPr>
        <w:t xml:space="preserve"> -- e.g., "1-0-1"</w:t>
      </w:r>
    </w:p>
    <w:p w14:paraId="7A5307C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duration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 xml:space="preserve">50) NOT </w:t>
      </w:r>
      <w:proofErr w:type="gramStart"/>
      <w:r w:rsidRPr="00235F27">
        <w:rPr>
          <w:lang w:val="en-IN"/>
        </w:rPr>
        <w:t xml:space="preserve">NULL,   </w:t>
      </w:r>
      <w:proofErr w:type="gramEnd"/>
      <w:r w:rsidRPr="00235F27">
        <w:rPr>
          <w:lang w:val="en-IN"/>
        </w:rPr>
        <w:t xml:space="preserve">  -- e.g., "5 Days"</w:t>
      </w:r>
    </w:p>
    <w:p w14:paraId="5E5D75B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intake_instructions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100)   -- e.g., "After food"</w:t>
      </w:r>
    </w:p>
    <w:p w14:paraId="427AD2F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7CFC1881" w14:textId="77777777" w:rsidR="00235F27" w:rsidRPr="00235F27" w:rsidRDefault="00235F27" w:rsidP="00235F27">
      <w:pPr>
        <w:pStyle w:val="ListBullet"/>
        <w:rPr>
          <w:lang w:val="en-IN"/>
        </w:rPr>
      </w:pPr>
    </w:p>
    <w:p w14:paraId="6E4517B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6BAB448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-- 10. BILLING &amp; INVOICES (WITH AUTOMATED DISCOUNTS)</w:t>
      </w:r>
    </w:p>
    <w:p w14:paraId="2471F8A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>-- ====================================================================</w:t>
      </w:r>
    </w:p>
    <w:p w14:paraId="435C8B9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CREATE TABLE invoices (</w:t>
      </w:r>
    </w:p>
    <w:p w14:paraId="5062E0F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invoice_id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7C5C37E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 xml:space="preserve"> UUID NOT NULL REFERENCES patients(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>) ON DELETE CASCADE,</w:t>
      </w:r>
    </w:p>
    <w:p w14:paraId="78DA1F5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visit_id</w:t>
      </w:r>
      <w:proofErr w:type="spellEnd"/>
      <w:r w:rsidRPr="00235F27">
        <w:rPr>
          <w:lang w:val="en-IN"/>
        </w:rPr>
        <w:t xml:space="preserve"> UUID REFERENCES visits(</w:t>
      </w:r>
      <w:proofErr w:type="spellStart"/>
      <w:r w:rsidRPr="00235F27">
        <w:rPr>
          <w:lang w:val="en-IN"/>
        </w:rPr>
        <w:t>visit_id</w:t>
      </w:r>
      <w:proofErr w:type="spellEnd"/>
      <w:r w:rsidRPr="00235F27">
        <w:rPr>
          <w:lang w:val="en-IN"/>
        </w:rPr>
        <w:t>),</w:t>
      </w:r>
    </w:p>
    <w:p w14:paraId="62F0447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card_id</w:t>
      </w:r>
      <w:proofErr w:type="spellEnd"/>
      <w:r w:rsidRPr="00235F27">
        <w:rPr>
          <w:lang w:val="en-IN"/>
        </w:rPr>
        <w:t xml:space="preserve"> UUID REFERENCES </w:t>
      </w:r>
      <w:proofErr w:type="spellStart"/>
      <w:r w:rsidRPr="00235F27">
        <w:rPr>
          <w:lang w:val="en-IN"/>
        </w:rPr>
        <w:t>qr_cards</w:t>
      </w:r>
      <w:proofErr w:type="spellEnd"/>
      <w:r w:rsidRPr="00235F27">
        <w:rPr>
          <w:lang w:val="en-IN"/>
        </w:rPr>
        <w:t>(</w:t>
      </w:r>
      <w:proofErr w:type="spellStart"/>
      <w:r w:rsidRPr="00235F27">
        <w:rPr>
          <w:lang w:val="en-IN"/>
        </w:rPr>
        <w:t>card_id</w:t>
      </w:r>
      <w:proofErr w:type="spellEnd"/>
      <w:r w:rsidRPr="00235F27">
        <w:rPr>
          <w:lang w:val="en-IN"/>
        </w:rPr>
        <w:t>),</w:t>
      </w:r>
    </w:p>
    <w:p w14:paraId="367F3B3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gross_amount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10, 2) NOT NULL DEFAULT 0.00,</w:t>
      </w:r>
    </w:p>
    <w:p w14:paraId="4A0F400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discount_amount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10, 2) NOT NULL DEFAULT 0.00,</w:t>
      </w:r>
    </w:p>
    <w:p w14:paraId="4617922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net_amount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10, 2) NOT NULL DEFAULT 0.00,</w:t>
      </w:r>
    </w:p>
    <w:p w14:paraId="114F8F1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status </w:t>
      </w:r>
      <w:proofErr w:type="spellStart"/>
      <w:r w:rsidRPr="00235F27">
        <w:rPr>
          <w:lang w:val="en-IN"/>
        </w:rPr>
        <w:t>invoice_status</w:t>
      </w:r>
      <w:proofErr w:type="spellEnd"/>
      <w:r w:rsidRPr="00235F27">
        <w:rPr>
          <w:lang w:val="en-IN"/>
        </w:rPr>
        <w:t xml:space="preserve"> NOT NULL DEFAULT 'UNPAID',</w:t>
      </w:r>
    </w:p>
    <w:p w14:paraId="3430DE1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payment_method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50),</w:t>
      </w:r>
    </w:p>
    <w:p w14:paraId="51C4DA7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paid_at</w:t>
      </w:r>
      <w:proofErr w:type="spellEnd"/>
      <w:r w:rsidRPr="00235F27">
        <w:rPr>
          <w:lang w:val="en-IN"/>
        </w:rPr>
        <w:t xml:space="preserve"> TIMESTAMP WITH TIME ZONE,</w:t>
      </w:r>
    </w:p>
    <w:p w14:paraId="07FD02D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created_at</w:t>
      </w:r>
      <w:proofErr w:type="spellEnd"/>
      <w:r w:rsidRPr="00235F27">
        <w:rPr>
          <w:lang w:val="en-IN"/>
        </w:rPr>
        <w:t xml:space="preserve"> TIMESTAMP WITH TIME ZONE DEFAULT CURRENT_TIMESTAMP</w:t>
      </w:r>
    </w:p>
    <w:p w14:paraId="106280C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2DF3B64D" w14:textId="77777777" w:rsidR="00235F27" w:rsidRPr="00235F27" w:rsidRDefault="00235F27" w:rsidP="00235F27">
      <w:pPr>
        <w:pStyle w:val="ListBullet"/>
        <w:rPr>
          <w:lang w:val="en-IN"/>
        </w:rPr>
      </w:pPr>
    </w:p>
    <w:p w14:paraId="79A5778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TABLE </w:t>
      </w:r>
      <w:proofErr w:type="spellStart"/>
      <w:r w:rsidRPr="00235F27">
        <w:rPr>
          <w:lang w:val="en-IN"/>
        </w:rPr>
        <w:t>invoice_items</w:t>
      </w:r>
      <w:proofErr w:type="spellEnd"/>
      <w:r w:rsidRPr="00235F27">
        <w:rPr>
          <w:lang w:val="en-IN"/>
        </w:rPr>
        <w:t xml:space="preserve"> (</w:t>
      </w:r>
    </w:p>
    <w:p w14:paraId="5BE80BF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invoice_item_id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701F5E3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invoice_id</w:t>
      </w:r>
      <w:proofErr w:type="spellEnd"/>
      <w:r w:rsidRPr="00235F27">
        <w:rPr>
          <w:lang w:val="en-IN"/>
        </w:rPr>
        <w:t xml:space="preserve"> UUID NOT NULL REFERENCES invoices(</w:t>
      </w:r>
      <w:proofErr w:type="spellStart"/>
      <w:r w:rsidRPr="00235F27">
        <w:rPr>
          <w:lang w:val="en-IN"/>
        </w:rPr>
        <w:t>invoice_id</w:t>
      </w:r>
      <w:proofErr w:type="spellEnd"/>
      <w:r w:rsidRPr="00235F27">
        <w:rPr>
          <w:lang w:val="en-IN"/>
        </w:rPr>
        <w:t>) ON DELETE CASCADE,</w:t>
      </w:r>
    </w:p>
    <w:p w14:paraId="7E6F38C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description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255) NOT NULL,</w:t>
      </w:r>
    </w:p>
    <w:p w14:paraId="0BE121D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category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50) NOT NULL, -- 'CONSULTATION', 'LAB', 'PHARMACY'</w:t>
      </w:r>
    </w:p>
    <w:p w14:paraId="56DC64A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unit_price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10, 2) NOT NULL,</w:t>
      </w:r>
    </w:p>
    <w:p w14:paraId="600E97A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discount_pct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5, 2) DEFAULT 0.00,</w:t>
      </w:r>
    </w:p>
    <w:p w14:paraId="2ADC25C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final_price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NUMERIC(</w:t>
      </w:r>
      <w:proofErr w:type="gramEnd"/>
      <w:r w:rsidRPr="00235F27">
        <w:rPr>
          <w:lang w:val="en-IN"/>
        </w:rPr>
        <w:t>10, 2) NOT NULL</w:t>
      </w:r>
    </w:p>
    <w:p w14:paraId="5AA2FE4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);</w:t>
      </w:r>
    </w:p>
    <w:p w14:paraId="3A024E66" w14:textId="77777777" w:rsidR="00235F27" w:rsidRPr="00235F27" w:rsidRDefault="00235F27" w:rsidP="00235F27">
      <w:pPr>
        <w:pStyle w:val="ListBullet"/>
        <w:rPr>
          <w:lang w:val="en-IN"/>
        </w:rPr>
      </w:pPr>
    </w:p>
    <w:p w14:paraId="0586800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13E9CE9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-- 11. AUDIT TRAIL LOGGING (COMPLIANCE)</w:t>
      </w:r>
    </w:p>
    <w:p w14:paraId="0BA6D54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1A51435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TABLE </w:t>
      </w:r>
      <w:proofErr w:type="spellStart"/>
      <w:r w:rsidRPr="00235F27">
        <w:rPr>
          <w:lang w:val="en-IN"/>
        </w:rPr>
        <w:t>audit_logs</w:t>
      </w:r>
      <w:proofErr w:type="spellEnd"/>
      <w:r w:rsidRPr="00235F27">
        <w:rPr>
          <w:lang w:val="en-IN"/>
        </w:rPr>
        <w:t xml:space="preserve"> (</w:t>
      </w:r>
    </w:p>
    <w:p w14:paraId="3A9110B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log_id</w:t>
      </w:r>
      <w:proofErr w:type="spellEnd"/>
      <w:r w:rsidRPr="00235F27">
        <w:rPr>
          <w:lang w:val="en-IN"/>
        </w:rPr>
        <w:t xml:space="preserve"> UUID PRIMARY KEY DEFAULT uuid_generate_v4(),</w:t>
      </w:r>
    </w:p>
    <w:p w14:paraId="6A3AE11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performed_by</w:t>
      </w:r>
      <w:proofErr w:type="spellEnd"/>
      <w:r w:rsidRPr="00235F27">
        <w:rPr>
          <w:lang w:val="en-IN"/>
        </w:rPr>
        <w:t xml:space="preserve"> UUID REFERENCES users(</w:t>
      </w:r>
      <w:proofErr w:type="spellStart"/>
      <w:r w:rsidRPr="00235F27">
        <w:rPr>
          <w:lang w:val="en-IN"/>
        </w:rPr>
        <w:t>user_id</w:t>
      </w:r>
      <w:proofErr w:type="spellEnd"/>
      <w:r w:rsidRPr="00235F27">
        <w:rPr>
          <w:lang w:val="en-IN"/>
        </w:rPr>
        <w:t>),</w:t>
      </w:r>
    </w:p>
    <w:p w14:paraId="6FDB354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action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 xml:space="preserve">100) NOT </w:t>
      </w:r>
      <w:proofErr w:type="gramStart"/>
      <w:r w:rsidRPr="00235F27">
        <w:rPr>
          <w:lang w:val="en-IN"/>
        </w:rPr>
        <w:t xml:space="preserve">NULL,   </w:t>
      </w:r>
      <w:proofErr w:type="gramEnd"/>
      <w:r w:rsidRPr="00235F27">
        <w:rPr>
          <w:lang w:val="en-IN"/>
        </w:rPr>
        <w:t xml:space="preserve">    -- e.g., "ACCESSED_PATIENT_RECORD"</w:t>
      </w:r>
    </w:p>
    <w:p w14:paraId="4797EEE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entity_affected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100) NOT NULL,</w:t>
      </w:r>
    </w:p>
    <w:p w14:paraId="2AB44B5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entity_id</w:t>
      </w:r>
      <w:proofErr w:type="spellEnd"/>
      <w:r w:rsidRPr="00235F27">
        <w:rPr>
          <w:lang w:val="en-IN"/>
        </w:rPr>
        <w:t xml:space="preserve"> UUID NOT NULL,</w:t>
      </w:r>
    </w:p>
    <w:p w14:paraId="61BA158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</w:t>
      </w:r>
      <w:proofErr w:type="spellStart"/>
      <w:r w:rsidRPr="00235F27">
        <w:rPr>
          <w:lang w:val="en-IN"/>
        </w:rPr>
        <w:t>ip_address</w:t>
      </w:r>
      <w:proofErr w:type="spellEnd"/>
      <w:r w:rsidRPr="00235F27">
        <w:rPr>
          <w:lang w:val="en-IN"/>
        </w:rPr>
        <w:t xml:space="preserve"> </w:t>
      </w:r>
      <w:proofErr w:type="gramStart"/>
      <w:r w:rsidRPr="00235F27">
        <w:rPr>
          <w:lang w:val="en-IN"/>
        </w:rPr>
        <w:t>VARCHAR(</w:t>
      </w:r>
      <w:proofErr w:type="gramEnd"/>
      <w:r w:rsidRPr="00235F27">
        <w:rPr>
          <w:lang w:val="en-IN"/>
        </w:rPr>
        <w:t>45),</w:t>
      </w:r>
    </w:p>
    <w:p w14:paraId="3AD8B13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timestamp </w:t>
      </w:r>
      <w:proofErr w:type="spellStart"/>
      <w:r w:rsidRPr="00235F27">
        <w:rPr>
          <w:lang w:val="en-IN"/>
        </w:rPr>
        <w:t>TIMESTAMP</w:t>
      </w:r>
      <w:proofErr w:type="spellEnd"/>
      <w:r w:rsidRPr="00235F27">
        <w:rPr>
          <w:lang w:val="en-IN"/>
        </w:rPr>
        <w:t xml:space="preserve"> WITH TIME ZONE DEFAULT CURRENT_TIMESTAMP</w:t>
      </w:r>
    </w:p>
    <w:p w14:paraId="261438C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>);</w:t>
      </w:r>
    </w:p>
    <w:p w14:paraId="70D39018" w14:textId="77777777" w:rsidR="00235F27" w:rsidRPr="00235F27" w:rsidRDefault="00235F27" w:rsidP="00235F27">
      <w:pPr>
        <w:pStyle w:val="ListBullet"/>
        <w:rPr>
          <w:lang w:val="en-IN"/>
        </w:rPr>
      </w:pPr>
    </w:p>
    <w:p w14:paraId="7F4BEC7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1EBA917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-- 12. PERFORMANCE INDEXES</w:t>
      </w:r>
    </w:p>
    <w:p w14:paraId="766BDAD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-- ====================================================================</w:t>
      </w:r>
    </w:p>
    <w:p w14:paraId="22B7956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INDEX </w:t>
      </w:r>
      <w:proofErr w:type="spellStart"/>
      <w:r w:rsidRPr="00235F27">
        <w:rPr>
          <w:lang w:val="en-IN"/>
        </w:rPr>
        <w:t>idx_qr_cards_token</w:t>
      </w:r>
      <w:proofErr w:type="spellEnd"/>
      <w:r w:rsidRPr="00235F27">
        <w:rPr>
          <w:lang w:val="en-IN"/>
        </w:rPr>
        <w:t xml:space="preserve"> ON </w:t>
      </w:r>
      <w:proofErr w:type="spellStart"/>
      <w:r w:rsidRPr="00235F27">
        <w:rPr>
          <w:lang w:val="en-IN"/>
        </w:rPr>
        <w:t>qr_cards</w:t>
      </w:r>
      <w:proofErr w:type="spellEnd"/>
      <w:r w:rsidRPr="00235F27">
        <w:rPr>
          <w:lang w:val="en-IN"/>
        </w:rPr>
        <w:t>(</w:t>
      </w:r>
      <w:proofErr w:type="spellStart"/>
      <w:r w:rsidRPr="00235F27">
        <w:rPr>
          <w:lang w:val="en-IN"/>
        </w:rPr>
        <w:t>token_uuid</w:t>
      </w:r>
      <w:proofErr w:type="spellEnd"/>
      <w:r w:rsidRPr="00235F27">
        <w:rPr>
          <w:lang w:val="en-IN"/>
        </w:rPr>
        <w:t>);</w:t>
      </w:r>
    </w:p>
    <w:p w14:paraId="77EB002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INDEX </w:t>
      </w:r>
      <w:proofErr w:type="spellStart"/>
      <w:r w:rsidRPr="00235F27">
        <w:rPr>
          <w:lang w:val="en-IN"/>
        </w:rPr>
        <w:t>idx_patients_display_id</w:t>
      </w:r>
      <w:proofErr w:type="spellEnd"/>
      <w:r w:rsidRPr="00235F27">
        <w:rPr>
          <w:lang w:val="en-IN"/>
        </w:rPr>
        <w:t xml:space="preserve"> ON patients(</w:t>
      </w:r>
      <w:proofErr w:type="spellStart"/>
      <w:r w:rsidRPr="00235F27">
        <w:rPr>
          <w:lang w:val="en-IN"/>
        </w:rPr>
        <w:t>patient_display_id</w:t>
      </w:r>
      <w:proofErr w:type="spellEnd"/>
      <w:r w:rsidRPr="00235F27">
        <w:rPr>
          <w:lang w:val="en-IN"/>
        </w:rPr>
        <w:t>);</w:t>
      </w:r>
    </w:p>
    <w:p w14:paraId="0D71EEC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INDEX </w:t>
      </w:r>
      <w:proofErr w:type="spellStart"/>
      <w:r w:rsidRPr="00235F27">
        <w:rPr>
          <w:lang w:val="en-IN"/>
        </w:rPr>
        <w:t>idx_patients_user_id</w:t>
      </w:r>
      <w:proofErr w:type="spellEnd"/>
      <w:r w:rsidRPr="00235F27">
        <w:rPr>
          <w:lang w:val="en-IN"/>
        </w:rPr>
        <w:t xml:space="preserve"> ON patients(</w:t>
      </w:r>
      <w:proofErr w:type="spellStart"/>
      <w:r w:rsidRPr="00235F27">
        <w:rPr>
          <w:lang w:val="en-IN"/>
        </w:rPr>
        <w:t>user_id</w:t>
      </w:r>
      <w:proofErr w:type="spellEnd"/>
      <w:r w:rsidRPr="00235F27">
        <w:rPr>
          <w:lang w:val="en-IN"/>
        </w:rPr>
        <w:t>);</w:t>
      </w:r>
    </w:p>
    <w:p w14:paraId="66E1FFA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INDEX </w:t>
      </w:r>
      <w:proofErr w:type="spellStart"/>
      <w:r w:rsidRPr="00235F27">
        <w:rPr>
          <w:lang w:val="en-IN"/>
        </w:rPr>
        <w:t>idx_appointments_doctor_date</w:t>
      </w:r>
      <w:proofErr w:type="spellEnd"/>
      <w:r w:rsidRPr="00235F27">
        <w:rPr>
          <w:lang w:val="en-IN"/>
        </w:rPr>
        <w:t xml:space="preserve"> ON </w:t>
      </w:r>
      <w:proofErr w:type="gramStart"/>
      <w:r w:rsidRPr="00235F27">
        <w:rPr>
          <w:lang w:val="en-IN"/>
        </w:rPr>
        <w:t>appointments(</w:t>
      </w:r>
      <w:proofErr w:type="spellStart"/>
      <w:proofErr w:type="gramEnd"/>
      <w:r w:rsidRPr="00235F27">
        <w:rPr>
          <w:lang w:val="en-IN"/>
        </w:rPr>
        <w:t>doctor_id</w:t>
      </w:r>
      <w:proofErr w:type="spellEnd"/>
      <w:r w:rsidRPr="00235F27">
        <w:rPr>
          <w:lang w:val="en-IN"/>
        </w:rPr>
        <w:t xml:space="preserve">, </w:t>
      </w:r>
      <w:proofErr w:type="spellStart"/>
      <w:r w:rsidRPr="00235F27">
        <w:rPr>
          <w:lang w:val="en-IN"/>
        </w:rPr>
        <w:t>appointment_date</w:t>
      </w:r>
      <w:proofErr w:type="spellEnd"/>
      <w:r w:rsidRPr="00235F27">
        <w:rPr>
          <w:lang w:val="en-IN"/>
        </w:rPr>
        <w:t>);</w:t>
      </w:r>
    </w:p>
    <w:p w14:paraId="0719FF8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INDEX </w:t>
      </w:r>
      <w:proofErr w:type="spellStart"/>
      <w:r w:rsidRPr="00235F27">
        <w:rPr>
          <w:lang w:val="en-IN"/>
        </w:rPr>
        <w:t>idx_visits_patient</w:t>
      </w:r>
      <w:proofErr w:type="spellEnd"/>
      <w:r w:rsidRPr="00235F27">
        <w:rPr>
          <w:lang w:val="en-IN"/>
        </w:rPr>
        <w:t xml:space="preserve"> ON visits(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>);</w:t>
      </w:r>
    </w:p>
    <w:p w14:paraId="0B6C2DD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INDEX </w:t>
      </w:r>
      <w:proofErr w:type="spellStart"/>
      <w:r w:rsidRPr="00235F27">
        <w:rPr>
          <w:lang w:val="en-IN"/>
        </w:rPr>
        <w:t>idx_prescriptions_visit</w:t>
      </w:r>
      <w:proofErr w:type="spellEnd"/>
      <w:r w:rsidRPr="00235F27">
        <w:rPr>
          <w:lang w:val="en-IN"/>
        </w:rPr>
        <w:t xml:space="preserve"> ON prescriptions(</w:t>
      </w:r>
      <w:proofErr w:type="spellStart"/>
      <w:r w:rsidRPr="00235F27">
        <w:rPr>
          <w:lang w:val="en-IN"/>
        </w:rPr>
        <w:t>visit_id</w:t>
      </w:r>
      <w:proofErr w:type="spellEnd"/>
      <w:r w:rsidRPr="00235F27">
        <w:rPr>
          <w:lang w:val="en-IN"/>
        </w:rPr>
        <w:t>);</w:t>
      </w:r>
    </w:p>
    <w:p w14:paraId="502858F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CREATE INDEX </w:t>
      </w:r>
      <w:proofErr w:type="spellStart"/>
      <w:r w:rsidRPr="00235F27">
        <w:rPr>
          <w:lang w:val="en-IN"/>
        </w:rPr>
        <w:t>idx_invoices_patient</w:t>
      </w:r>
      <w:proofErr w:type="spellEnd"/>
      <w:r w:rsidRPr="00235F27">
        <w:rPr>
          <w:lang w:val="en-IN"/>
        </w:rPr>
        <w:t xml:space="preserve"> ON invoices(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>);</w:t>
      </w:r>
    </w:p>
    <w:p w14:paraId="36EADCB8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Document 6: Implementation Plan &amp; Cloud Code Setup</w:t>
      </w:r>
    </w:p>
    <w:p w14:paraId="6B224D84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1. Project Directory Structure</w:t>
      </w:r>
    </w:p>
    <w:p w14:paraId="1E04B685" w14:textId="77777777" w:rsidR="00235F27" w:rsidRPr="00235F27" w:rsidRDefault="00235F27" w:rsidP="00235F27">
      <w:pPr>
        <w:pStyle w:val="ListBullet"/>
        <w:rPr>
          <w:lang w:val="en-IN"/>
        </w:rPr>
      </w:pPr>
      <w:proofErr w:type="spellStart"/>
      <w:r w:rsidRPr="00235F27">
        <w:rPr>
          <w:lang w:val="en-IN"/>
        </w:rPr>
        <w:t>suraksha-dhpms</w:t>
      </w:r>
      <w:proofErr w:type="spellEnd"/>
      <w:r w:rsidRPr="00235F27">
        <w:rPr>
          <w:lang w:val="en-IN"/>
        </w:rPr>
        <w:t>/</w:t>
      </w:r>
    </w:p>
    <w:p w14:paraId="35DABFA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├── backend/</w:t>
      </w:r>
    </w:p>
    <w:p w14:paraId="23F6E0A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├── app/</w:t>
      </w:r>
    </w:p>
    <w:p w14:paraId="51162E7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│   │   ├── </w:t>
      </w:r>
      <w:proofErr w:type="spellStart"/>
      <w:r w:rsidRPr="00235F27">
        <w:rPr>
          <w:lang w:val="en-IN"/>
        </w:rPr>
        <w:t>api</w:t>
      </w:r>
      <w:proofErr w:type="spellEnd"/>
      <w:r w:rsidRPr="00235F27">
        <w:rPr>
          <w:lang w:val="en-IN"/>
        </w:rPr>
        <w:t>/</w:t>
      </w:r>
    </w:p>
    <w:p w14:paraId="5B01F22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└── v1/</w:t>
      </w:r>
    </w:p>
    <w:p w14:paraId="74B3E1B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    ├── auth.py</w:t>
      </w:r>
    </w:p>
    <w:p w14:paraId="33E6122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    ├── patients.py</w:t>
      </w:r>
    </w:p>
    <w:p w14:paraId="1C5232C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    ├── qrcards.py</w:t>
      </w:r>
    </w:p>
    <w:p w14:paraId="1872343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    ├── appointments.py</w:t>
      </w:r>
    </w:p>
    <w:p w14:paraId="7049DF7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    ├── consultations.py</w:t>
      </w:r>
    </w:p>
    <w:p w14:paraId="5D0FE9D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    └── billing.py</w:t>
      </w:r>
    </w:p>
    <w:p w14:paraId="468AF41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├── core/</w:t>
      </w:r>
    </w:p>
    <w:p w14:paraId="5BC2CA0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config.py</w:t>
      </w:r>
    </w:p>
    <w:p w14:paraId="5ACE61A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database.py</w:t>
      </w:r>
    </w:p>
    <w:p w14:paraId="3A8583C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└── security.py</w:t>
      </w:r>
    </w:p>
    <w:p w14:paraId="2F1D855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│   │   ├── models/             # </w:t>
      </w:r>
      <w:proofErr w:type="spellStart"/>
      <w:r w:rsidRPr="00235F27">
        <w:rPr>
          <w:lang w:val="en-IN"/>
        </w:rPr>
        <w:t>SQLAlchemy</w:t>
      </w:r>
      <w:proofErr w:type="spellEnd"/>
      <w:r w:rsidRPr="00235F27">
        <w:rPr>
          <w:lang w:val="en-IN"/>
        </w:rPr>
        <w:t xml:space="preserve"> ORM Models</w:t>
      </w:r>
    </w:p>
    <w:p w14:paraId="1A924EB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│   │   ├── schemas/            # </w:t>
      </w:r>
      <w:proofErr w:type="spellStart"/>
      <w:r w:rsidRPr="00235F27">
        <w:rPr>
          <w:lang w:val="en-IN"/>
        </w:rPr>
        <w:t>Pydantic</w:t>
      </w:r>
      <w:proofErr w:type="spellEnd"/>
      <w:r w:rsidRPr="00235F27">
        <w:rPr>
          <w:lang w:val="en-IN"/>
        </w:rPr>
        <w:t xml:space="preserve"> Request/Response Models</w:t>
      </w:r>
    </w:p>
    <w:p w14:paraId="79E203E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├── services/</w:t>
      </w:r>
    </w:p>
    <w:p w14:paraId="6EBD0E8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qr_service.py</w:t>
      </w:r>
    </w:p>
    <w:p w14:paraId="65E27DA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discount_engine.py</w:t>
      </w:r>
    </w:p>
    <w:p w14:paraId="3CFB1CD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└── pdf_generator.py</w:t>
      </w:r>
    </w:p>
    <w:p w14:paraId="088E9EF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└── main.py</w:t>
      </w:r>
    </w:p>
    <w:p w14:paraId="6275B71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├── alembic/</w:t>
      </w:r>
    </w:p>
    <w:p w14:paraId="58FE824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 xml:space="preserve">│   ├── </w:t>
      </w:r>
      <w:proofErr w:type="spellStart"/>
      <w:r w:rsidRPr="00235F27">
        <w:rPr>
          <w:lang w:val="en-IN"/>
        </w:rPr>
        <w:t>Dockerfile</w:t>
      </w:r>
      <w:proofErr w:type="spellEnd"/>
    </w:p>
    <w:p w14:paraId="36D937E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└── requirements.txt</w:t>
      </w:r>
    </w:p>
    <w:p w14:paraId="4642B61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├── frontend/</w:t>
      </w:r>
    </w:p>
    <w:p w14:paraId="085179E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│   ├── </w:t>
      </w:r>
      <w:proofErr w:type="spellStart"/>
      <w:r w:rsidRPr="00235F27">
        <w:rPr>
          <w:lang w:val="en-IN"/>
        </w:rPr>
        <w:t>src</w:t>
      </w:r>
      <w:proofErr w:type="spellEnd"/>
      <w:r w:rsidRPr="00235F27">
        <w:rPr>
          <w:lang w:val="en-IN"/>
        </w:rPr>
        <w:t>/</w:t>
      </w:r>
    </w:p>
    <w:p w14:paraId="38BDBCE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├── app/</w:t>
      </w:r>
    </w:p>
    <w:p w14:paraId="6204AFA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(auth)/login/</w:t>
      </w:r>
      <w:proofErr w:type="spellStart"/>
      <w:r w:rsidRPr="00235F27">
        <w:rPr>
          <w:lang w:val="en-IN"/>
        </w:rPr>
        <w:t>page.tsx</w:t>
      </w:r>
      <w:proofErr w:type="spellEnd"/>
    </w:p>
    <w:p w14:paraId="68D45DC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(patient)/patient/dashboard/</w:t>
      </w:r>
      <w:proofErr w:type="spellStart"/>
      <w:r w:rsidRPr="00235F27">
        <w:rPr>
          <w:lang w:val="en-IN"/>
        </w:rPr>
        <w:t>page.tsx</w:t>
      </w:r>
      <w:proofErr w:type="spellEnd"/>
    </w:p>
    <w:p w14:paraId="361F9F7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(staff)/reception/scanner/</w:t>
      </w:r>
      <w:proofErr w:type="spellStart"/>
      <w:r w:rsidRPr="00235F27">
        <w:rPr>
          <w:lang w:val="en-IN"/>
        </w:rPr>
        <w:t>page.tsx</w:t>
      </w:r>
      <w:proofErr w:type="spellEnd"/>
    </w:p>
    <w:p w14:paraId="7636A80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(staff)/doctor/consult/[id]/</w:t>
      </w:r>
      <w:proofErr w:type="spellStart"/>
      <w:r w:rsidRPr="00235F27">
        <w:rPr>
          <w:lang w:val="en-IN"/>
        </w:rPr>
        <w:t>page.tsx</w:t>
      </w:r>
      <w:proofErr w:type="spellEnd"/>
    </w:p>
    <w:p w14:paraId="29D9B73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scan/[token]/</w:t>
      </w:r>
      <w:proofErr w:type="spellStart"/>
      <w:r w:rsidRPr="00235F27">
        <w:rPr>
          <w:lang w:val="en-IN"/>
        </w:rPr>
        <w:t>page.tsx</w:t>
      </w:r>
      <w:proofErr w:type="spellEnd"/>
    </w:p>
    <w:p w14:paraId="20559CC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│   │   │   └── </w:t>
      </w:r>
      <w:proofErr w:type="spellStart"/>
      <w:r w:rsidRPr="00235F27">
        <w:rPr>
          <w:lang w:val="en-IN"/>
        </w:rPr>
        <w:t>layout.tsx</w:t>
      </w:r>
      <w:proofErr w:type="spellEnd"/>
    </w:p>
    <w:p w14:paraId="0F6B7CA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├── components/</w:t>
      </w:r>
    </w:p>
    <w:p w14:paraId="299A7CD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│   │   │   ├── </w:t>
      </w:r>
      <w:proofErr w:type="spellStart"/>
      <w:r w:rsidRPr="00235F27">
        <w:rPr>
          <w:lang w:val="en-IN"/>
        </w:rPr>
        <w:t>qr</w:t>
      </w:r>
      <w:proofErr w:type="spellEnd"/>
      <w:r w:rsidRPr="00235F27">
        <w:rPr>
          <w:lang w:val="en-IN"/>
        </w:rPr>
        <w:t>/</w:t>
      </w:r>
      <w:proofErr w:type="spellStart"/>
      <w:r w:rsidRPr="00235F27">
        <w:rPr>
          <w:lang w:val="en-IN"/>
        </w:rPr>
        <w:t>QrReaderModal.tsx</w:t>
      </w:r>
      <w:proofErr w:type="spellEnd"/>
    </w:p>
    <w:p w14:paraId="26B34FD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cards/</w:t>
      </w:r>
      <w:proofErr w:type="spellStart"/>
      <w:r w:rsidRPr="00235F27">
        <w:rPr>
          <w:lang w:val="en-IN"/>
        </w:rPr>
        <w:t>PatientHealthCard.tsx</w:t>
      </w:r>
      <w:proofErr w:type="spellEnd"/>
    </w:p>
    <w:p w14:paraId="4809E25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│   ├── clinical/</w:t>
      </w:r>
      <w:proofErr w:type="spellStart"/>
      <w:r w:rsidRPr="00235F27">
        <w:rPr>
          <w:lang w:val="en-IN"/>
        </w:rPr>
        <w:t>VitalsForm.tsx</w:t>
      </w:r>
      <w:proofErr w:type="spellEnd"/>
    </w:p>
    <w:p w14:paraId="3E3DD0A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│   │   │   └── </w:t>
      </w:r>
      <w:proofErr w:type="spellStart"/>
      <w:r w:rsidRPr="00235F27">
        <w:rPr>
          <w:lang w:val="en-IN"/>
        </w:rPr>
        <w:t>ui</w:t>
      </w:r>
      <w:proofErr w:type="spellEnd"/>
      <w:r w:rsidRPr="00235F27">
        <w:rPr>
          <w:lang w:val="en-IN"/>
        </w:rPr>
        <w:t xml:space="preserve">/             # </w:t>
      </w:r>
      <w:proofErr w:type="spellStart"/>
      <w:r w:rsidRPr="00235F27">
        <w:rPr>
          <w:lang w:val="en-IN"/>
        </w:rPr>
        <w:t>Shadcn</w:t>
      </w:r>
      <w:proofErr w:type="spellEnd"/>
      <w:r w:rsidRPr="00235F27">
        <w:rPr>
          <w:lang w:val="en-IN"/>
        </w:rPr>
        <w:t xml:space="preserve"> primitives</w:t>
      </w:r>
    </w:p>
    <w:p w14:paraId="647B038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├── hooks/</w:t>
      </w:r>
    </w:p>
    <w:p w14:paraId="5E42BF2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│   └── lib/</w:t>
      </w:r>
    </w:p>
    <w:p w14:paraId="41AC6A6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│   ├── </w:t>
      </w:r>
      <w:proofErr w:type="spellStart"/>
      <w:proofErr w:type="gramStart"/>
      <w:r w:rsidRPr="00235F27">
        <w:rPr>
          <w:lang w:val="en-IN"/>
        </w:rPr>
        <w:t>package.json</w:t>
      </w:r>
      <w:proofErr w:type="spellEnd"/>
      <w:proofErr w:type="gramEnd"/>
    </w:p>
    <w:p w14:paraId="0E7BABF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│   └── tailwind.config.js</w:t>
      </w:r>
    </w:p>
    <w:p w14:paraId="398110C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├── docker-</w:t>
      </w:r>
      <w:proofErr w:type="spellStart"/>
      <w:r w:rsidRPr="00235F27">
        <w:rPr>
          <w:lang w:val="en-IN"/>
        </w:rPr>
        <w:t>compose.yml</w:t>
      </w:r>
      <w:proofErr w:type="spellEnd"/>
    </w:p>
    <w:p w14:paraId="276E5BC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└── README.md</w:t>
      </w:r>
    </w:p>
    <w:p w14:paraId="4FC453FC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2. Phased Implementation Roadmap</w:t>
      </w:r>
    </w:p>
    <w:p w14:paraId="39D6D13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0124658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|                           PHASED EXECUTION ROADMAP                                |</w:t>
      </w:r>
    </w:p>
    <w:p w14:paraId="6C5790E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765EFC34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PHASE</w:t>
      </w:r>
      <w:proofErr w:type="gramEnd"/>
      <w:r w:rsidRPr="00235F27">
        <w:rPr>
          <w:lang w:val="en-IN"/>
        </w:rPr>
        <w:t xml:space="preserve"> 1: Core Setup &amp; Data Layer (Days 1 - 3)                                    |</w:t>
      </w:r>
    </w:p>
    <w:p w14:paraId="34FE603C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Initialize Cloud Code workspace &amp; Python virtual environment.                  |</w:t>
      </w:r>
    </w:p>
    <w:p w14:paraId="1DBEB5B1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Execute PostgreSQL schema definitions and setup </w:t>
      </w:r>
      <w:proofErr w:type="spellStart"/>
      <w:r w:rsidRPr="00235F27">
        <w:rPr>
          <w:lang w:val="en-IN"/>
        </w:rPr>
        <w:t>SQLAlchemy</w:t>
      </w:r>
      <w:proofErr w:type="spellEnd"/>
      <w:r w:rsidRPr="00235F27">
        <w:rPr>
          <w:lang w:val="en-IN"/>
        </w:rPr>
        <w:t xml:space="preserve"> async models.       |</w:t>
      </w:r>
    </w:p>
    <w:p w14:paraId="384CFD40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Implement JWT authentication &amp; RBAC middleware.                                |</w:t>
      </w:r>
    </w:p>
    <w:p w14:paraId="7C9C51B2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13F70484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PHASE</w:t>
      </w:r>
      <w:proofErr w:type="gramEnd"/>
      <w:r w:rsidRPr="00235F27">
        <w:rPr>
          <w:lang w:val="en-IN"/>
        </w:rPr>
        <w:t xml:space="preserve"> 2: Patient Card &amp; QR Generation Engine (Days 4 - 6)                        |</w:t>
      </w:r>
    </w:p>
    <w:p w14:paraId="0674F055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Implement patient registration and unique ID generation.                       |</w:t>
      </w:r>
    </w:p>
    <w:p w14:paraId="4F349F15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Build backend QR generation service returning non-guessable UUID tokens.       |</w:t>
      </w:r>
    </w:p>
    <w:p w14:paraId="30C7B6EE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Implement PDF generation for physical print cards (CR80 layout).               |</w:t>
      </w:r>
    </w:p>
    <w:p w14:paraId="78C19B2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366B21EE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PHASE</w:t>
      </w:r>
      <w:proofErr w:type="gramEnd"/>
      <w:r w:rsidRPr="00235F27">
        <w:rPr>
          <w:lang w:val="en-IN"/>
        </w:rPr>
        <w:t xml:space="preserve"> 3: Front-Desk Scanner &amp; Queue Engine (Days 7 - 9)                          |</w:t>
      </w:r>
    </w:p>
    <w:p w14:paraId="470188CB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Build Next.js fast-scanner interface using HTML5-QRCode.                       |</w:t>
      </w:r>
    </w:p>
    <w:p w14:paraId="20E9ABB7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Implement smart-routing endpoint /</w:t>
      </w:r>
      <w:proofErr w:type="spellStart"/>
      <w:r w:rsidRPr="00235F27">
        <w:rPr>
          <w:lang w:val="en-IN"/>
        </w:rPr>
        <w:t>api</w:t>
      </w:r>
      <w:proofErr w:type="spellEnd"/>
      <w:r w:rsidRPr="00235F27">
        <w:rPr>
          <w:lang w:val="en-IN"/>
        </w:rPr>
        <w:t>/v1/scan/{token} handling role logic.    |</w:t>
      </w:r>
    </w:p>
    <w:p w14:paraId="3F6D4866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Implement OPD token creation and queue state management.                       |</w:t>
      </w:r>
    </w:p>
    <w:p w14:paraId="5E7F3E6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5288FA76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PHASE</w:t>
      </w:r>
      <w:proofErr w:type="gramEnd"/>
      <w:r w:rsidRPr="00235F27">
        <w:rPr>
          <w:lang w:val="en-IN"/>
        </w:rPr>
        <w:t xml:space="preserve"> 4: Clinical Consultation &amp; E-Prescription Suite (Days 10 - 13)             |</w:t>
      </w:r>
    </w:p>
    <w:p w14:paraId="6BFD57EE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lastRenderedPageBreak/>
        <w:t>|  -</w:t>
      </w:r>
      <w:proofErr w:type="gramEnd"/>
      <w:r w:rsidRPr="00235F27">
        <w:rPr>
          <w:lang w:val="en-IN"/>
        </w:rPr>
        <w:t xml:space="preserve"> Build Doctor workspace: Chief complaints, vitals, diagnosis, and notes.        |</w:t>
      </w:r>
    </w:p>
    <w:p w14:paraId="71234835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Implement interactive prescription item builder.                               |</w:t>
      </w:r>
    </w:p>
    <w:p w14:paraId="7196181B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Create automated PDF prescription generator stored in object storage.         |</w:t>
      </w:r>
    </w:p>
    <w:p w14:paraId="2627B19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5BD458A6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PHASE</w:t>
      </w:r>
      <w:proofErr w:type="gramEnd"/>
      <w:r w:rsidRPr="00235F27">
        <w:rPr>
          <w:lang w:val="en-IN"/>
        </w:rPr>
        <w:t xml:space="preserve"> 5: Membership &amp; Automated Billing Engine (Days 14 - 16)                    |</w:t>
      </w:r>
    </w:p>
    <w:p w14:paraId="7C59C8FE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Implement tiered membership discount calculations on OPD, Lab, and Pharmacy.   |</w:t>
      </w:r>
    </w:p>
    <w:p w14:paraId="1B80BFAC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Build automated invoice generation module.                                     |</w:t>
      </w:r>
    </w:p>
    <w:p w14:paraId="3545E5A7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Create checkout &amp; payment receipt flow.                                        |</w:t>
      </w:r>
    </w:p>
    <w:p w14:paraId="55880C0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5F42A356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PHASE</w:t>
      </w:r>
      <w:proofErr w:type="gramEnd"/>
      <w:r w:rsidRPr="00235F27">
        <w:rPr>
          <w:lang w:val="en-IN"/>
        </w:rPr>
        <w:t xml:space="preserve"> 6: Hardening, Testing &amp; Subdomain Routing (Days 17 - 20)                   |</w:t>
      </w:r>
    </w:p>
    <w:p w14:paraId="1A8113EE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Configure router button from marketing site to app.suraksha.com.               |</w:t>
      </w:r>
    </w:p>
    <w:p w14:paraId="64E64456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End-to-end integration tests (Scan -&gt; Consult -&gt; Prescribe -&gt; Bill).          |</w:t>
      </w:r>
    </w:p>
    <w:p w14:paraId="70D87DE4" w14:textId="77777777" w:rsidR="00235F27" w:rsidRPr="00235F27" w:rsidRDefault="00235F27" w:rsidP="00235F27">
      <w:pPr>
        <w:pStyle w:val="ListBullet"/>
        <w:rPr>
          <w:lang w:val="en-IN"/>
        </w:rPr>
      </w:pPr>
      <w:proofErr w:type="gramStart"/>
      <w:r w:rsidRPr="00235F27">
        <w:rPr>
          <w:lang w:val="en-IN"/>
        </w:rPr>
        <w:t>|  -</w:t>
      </w:r>
      <w:proofErr w:type="gramEnd"/>
      <w:r w:rsidRPr="00235F27">
        <w:rPr>
          <w:lang w:val="en-IN"/>
        </w:rPr>
        <w:t xml:space="preserve"> Finalize Cloud Code deployment pipelines with Docker Compose.                  |</w:t>
      </w:r>
    </w:p>
    <w:p w14:paraId="3C628E30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+-----------------------------------------------------------------------------------+</w:t>
      </w:r>
    </w:p>
    <w:p w14:paraId="2BF592BE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3. Ready-to-Use Cloud Code Development Prompts</w:t>
      </w:r>
    </w:p>
    <w:p w14:paraId="070B4B8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Use these prompts inside Cloud Code to generate each layer of the application:</w:t>
      </w:r>
    </w:p>
    <w:p w14:paraId="575E59D5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Prompt A: Generating the Fast-Scan QR Resolution Endpoint</w:t>
      </w:r>
    </w:p>
    <w:p w14:paraId="59A912A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Plaintext</w:t>
      </w:r>
    </w:p>
    <w:p w14:paraId="463D551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Act as a Principal Backend Engineer. Using </w:t>
      </w:r>
      <w:proofErr w:type="spellStart"/>
      <w:r w:rsidRPr="00235F27">
        <w:rPr>
          <w:lang w:val="en-IN"/>
        </w:rPr>
        <w:t>FastAPI</w:t>
      </w:r>
      <w:proofErr w:type="spellEnd"/>
      <w:r w:rsidRPr="00235F27">
        <w:rPr>
          <w:lang w:val="en-IN"/>
        </w:rPr>
        <w:t xml:space="preserve">, </w:t>
      </w:r>
      <w:proofErr w:type="spellStart"/>
      <w:r w:rsidRPr="00235F27">
        <w:rPr>
          <w:lang w:val="en-IN"/>
        </w:rPr>
        <w:t>SQLAlchemy</w:t>
      </w:r>
      <w:proofErr w:type="spellEnd"/>
      <w:r w:rsidRPr="00235F27">
        <w:rPr>
          <w:lang w:val="en-IN"/>
        </w:rPr>
        <w:t xml:space="preserve"> 2.0 (async), and </w:t>
      </w:r>
      <w:proofErr w:type="spellStart"/>
      <w:r w:rsidRPr="00235F27">
        <w:rPr>
          <w:lang w:val="en-IN"/>
        </w:rPr>
        <w:t>Pydantic</w:t>
      </w:r>
      <w:proofErr w:type="spellEnd"/>
      <w:r w:rsidRPr="00235F27">
        <w:rPr>
          <w:lang w:val="en-IN"/>
        </w:rPr>
        <w:t xml:space="preserve"> v2, write the complete router file `app/</w:t>
      </w:r>
      <w:proofErr w:type="spellStart"/>
      <w:r w:rsidRPr="00235F27">
        <w:rPr>
          <w:lang w:val="en-IN"/>
        </w:rPr>
        <w:t>api</w:t>
      </w:r>
      <w:proofErr w:type="spellEnd"/>
      <w:r w:rsidRPr="00235F27">
        <w:rPr>
          <w:lang w:val="en-IN"/>
        </w:rPr>
        <w:t>/v1/qrcards.py`.</w:t>
      </w:r>
    </w:p>
    <w:p w14:paraId="39F5B3E3" w14:textId="77777777" w:rsidR="00235F27" w:rsidRPr="00235F27" w:rsidRDefault="00235F27" w:rsidP="00235F27">
      <w:pPr>
        <w:pStyle w:val="ListBullet"/>
        <w:rPr>
          <w:lang w:val="en-IN"/>
        </w:rPr>
      </w:pPr>
    </w:p>
    <w:p w14:paraId="2202DA3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Requirements:</w:t>
      </w:r>
    </w:p>
    <w:p w14:paraId="627A462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1. Endpoint `GET /</w:t>
      </w:r>
      <w:proofErr w:type="spellStart"/>
      <w:r w:rsidRPr="00235F27">
        <w:rPr>
          <w:lang w:val="en-IN"/>
        </w:rPr>
        <w:t>api</w:t>
      </w:r>
      <w:proofErr w:type="spellEnd"/>
      <w:r w:rsidRPr="00235F27">
        <w:rPr>
          <w:lang w:val="en-IN"/>
        </w:rPr>
        <w:t>/v1/scan/{</w:t>
      </w:r>
      <w:proofErr w:type="spellStart"/>
      <w:r w:rsidRPr="00235F27">
        <w:rPr>
          <w:lang w:val="en-IN"/>
        </w:rPr>
        <w:t>token_</w:t>
      </w:r>
      <w:proofErr w:type="gramStart"/>
      <w:r w:rsidRPr="00235F27">
        <w:rPr>
          <w:lang w:val="en-IN"/>
        </w:rPr>
        <w:t>uuid</w:t>
      </w:r>
      <w:proofErr w:type="spellEnd"/>
      <w:r w:rsidRPr="00235F27">
        <w:rPr>
          <w:lang w:val="en-IN"/>
        </w:rPr>
        <w:t>}`</w:t>
      </w:r>
      <w:proofErr w:type="gramEnd"/>
      <w:r w:rsidRPr="00235F27">
        <w:rPr>
          <w:lang w:val="en-IN"/>
        </w:rPr>
        <w:t>:</w:t>
      </w:r>
    </w:p>
    <w:p w14:paraId="07E1F54D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Accept the UUID token from the QR card.</w:t>
      </w:r>
    </w:p>
    <w:p w14:paraId="028C481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Query the `</w:t>
      </w:r>
      <w:proofErr w:type="spellStart"/>
      <w:r w:rsidRPr="00235F27">
        <w:rPr>
          <w:lang w:val="en-IN"/>
        </w:rPr>
        <w:t>qr_cards</w:t>
      </w:r>
      <w:proofErr w:type="spellEnd"/>
      <w:r w:rsidRPr="00235F27">
        <w:rPr>
          <w:lang w:val="en-IN"/>
        </w:rPr>
        <w:t>` table joined with `patients`, `</w:t>
      </w:r>
      <w:proofErr w:type="spellStart"/>
      <w:r w:rsidRPr="00235F27">
        <w:rPr>
          <w:lang w:val="en-IN"/>
        </w:rPr>
        <w:t>membership_plans</w:t>
      </w:r>
      <w:proofErr w:type="spellEnd"/>
      <w:r w:rsidRPr="00235F27">
        <w:rPr>
          <w:lang w:val="en-IN"/>
        </w:rPr>
        <w:t>`, and the latest `visits`.</w:t>
      </w:r>
    </w:p>
    <w:p w14:paraId="5AB762C4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Check the active user's JWT role:</w:t>
      </w:r>
    </w:p>
    <w:p w14:paraId="4854D81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a) If RECEPTIONIST or ADMIN: Return the full registration profile, active membership tier, outstanding balance, and last visit details.</w:t>
      </w:r>
    </w:p>
    <w:p w14:paraId="79F1CD0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b) If DOCTOR: Return full medical history, known allergies, chronic conditions, and previous prescriptions.</w:t>
      </w:r>
    </w:p>
    <w:p w14:paraId="4C528E7B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c) If UNAUTHENTICATED or PATIENT: Return a restricted emergency object (Only Name, Blood Group, Allergies, and Emergency Phone Number).</w:t>
      </w:r>
    </w:p>
    <w:p w14:paraId="1630ECE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2. Include full </w:t>
      </w:r>
      <w:proofErr w:type="spellStart"/>
      <w:r w:rsidRPr="00235F27">
        <w:rPr>
          <w:lang w:val="en-IN"/>
        </w:rPr>
        <w:t>Pydantic</w:t>
      </w:r>
      <w:proofErr w:type="spellEnd"/>
      <w:r w:rsidRPr="00235F27">
        <w:rPr>
          <w:lang w:val="en-IN"/>
        </w:rPr>
        <w:t xml:space="preserve"> response schemas, comprehensive error handling (404 for invalid/expired tokens), and audit log creation.</w:t>
      </w:r>
    </w:p>
    <w:p w14:paraId="6DFD7385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Prompt B: Building the High-Speed Scanner UI Component</w:t>
      </w:r>
    </w:p>
    <w:p w14:paraId="2F459D1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Plaintext</w:t>
      </w:r>
    </w:p>
    <w:p w14:paraId="1CA86B3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Act as a Senior Frontend Engineer. Using Next.js 15 (App Router), React 19, Tailwind CSS, and `html5-qrcode`, build a production-ready component at `</w:t>
      </w:r>
      <w:proofErr w:type="spellStart"/>
      <w:r w:rsidRPr="00235F27">
        <w:rPr>
          <w:lang w:val="en-IN"/>
        </w:rPr>
        <w:t>src</w:t>
      </w:r>
      <w:proofErr w:type="spellEnd"/>
      <w:r w:rsidRPr="00235F27">
        <w:rPr>
          <w:lang w:val="en-IN"/>
        </w:rPr>
        <w:t>/components/</w:t>
      </w:r>
      <w:proofErr w:type="spellStart"/>
      <w:r w:rsidRPr="00235F27">
        <w:rPr>
          <w:lang w:val="en-IN"/>
        </w:rPr>
        <w:t>qr</w:t>
      </w:r>
      <w:proofErr w:type="spellEnd"/>
      <w:r w:rsidRPr="00235F27">
        <w:rPr>
          <w:lang w:val="en-IN"/>
        </w:rPr>
        <w:t>/</w:t>
      </w:r>
      <w:proofErr w:type="spellStart"/>
      <w:r w:rsidRPr="00235F27">
        <w:rPr>
          <w:lang w:val="en-IN"/>
        </w:rPr>
        <w:t>QrReaderModal.tsx</w:t>
      </w:r>
      <w:proofErr w:type="spellEnd"/>
      <w:r w:rsidRPr="00235F27">
        <w:rPr>
          <w:lang w:val="en-IN"/>
        </w:rPr>
        <w:t>`.</w:t>
      </w:r>
    </w:p>
    <w:p w14:paraId="04264AD1" w14:textId="77777777" w:rsidR="00235F27" w:rsidRPr="00235F27" w:rsidRDefault="00235F27" w:rsidP="00235F27">
      <w:pPr>
        <w:pStyle w:val="ListBullet"/>
        <w:rPr>
          <w:lang w:val="en-IN"/>
        </w:rPr>
      </w:pPr>
    </w:p>
    <w:p w14:paraId="4C10F6F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Requirements:</w:t>
      </w:r>
    </w:p>
    <w:p w14:paraId="41E0113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lastRenderedPageBreak/>
        <w:t>1. Initialize the device camera with continuous scanning capabilities.</w:t>
      </w:r>
    </w:p>
    <w:p w14:paraId="4C00510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2. When a valid QR containing a Suraksha URL (or raw UUID) is detected:</w:t>
      </w:r>
    </w:p>
    <w:p w14:paraId="433062C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Play a short, subtle audio confirmation chime.</w:t>
      </w:r>
    </w:p>
    <w:p w14:paraId="324AA78A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Trigger a fetch call to `/</w:t>
      </w:r>
      <w:proofErr w:type="spellStart"/>
      <w:r w:rsidRPr="00235F27">
        <w:rPr>
          <w:lang w:val="en-IN"/>
        </w:rPr>
        <w:t>api</w:t>
      </w:r>
      <w:proofErr w:type="spellEnd"/>
      <w:r w:rsidRPr="00235F27">
        <w:rPr>
          <w:lang w:val="en-IN"/>
        </w:rPr>
        <w:t>/v1/scan/{token}`.</w:t>
      </w:r>
    </w:p>
    <w:p w14:paraId="750A2FE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Smoothly animate and render a patient snapshot card displaying:</w:t>
      </w:r>
    </w:p>
    <w:p w14:paraId="22DC716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* Patient Name, Age, Gender, and Blood Group badge.</w:t>
      </w:r>
    </w:p>
    <w:p w14:paraId="7DF871E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* Active Membership Plan pill (e.g., Gold - 20% OPD Discount).</w:t>
      </w:r>
    </w:p>
    <w:p w14:paraId="3F37CA05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  * Urgent Allergy Alert banner (if </w:t>
      </w:r>
      <w:proofErr w:type="gramStart"/>
      <w:r w:rsidRPr="00235F27">
        <w:rPr>
          <w:lang w:val="en-IN"/>
        </w:rPr>
        <w:t>allergies !</w:t>
      </w:r>
      <w:proofErr w:type="gramEnd"/>
      <w:r w:rsidRPr="00235F27">
        <w:rPr>
          <w:lang w:val="en-IN"/>
        </w:rPr>
        <w:t>= 'None').</w:t>
      </w:r>
    </w:p>
    <w:p w14:paraId="5A4E06BE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3. Provide one-click action buttons: "Generate Queue Token", "Direct to Doctor Consultation", and "Close".</w:t>
      </w:r>
    </w:p>
    <w:p w14:paraId="7E659A8F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4. Include clean error fallbacks for camera permission denial and an alternative manual Token/ID text input field.</w:t>
      </w:r>
    </w:p>
    <w:p w14:paraId="1AE7639A" w14:textId="77777777" w:rsidR="00235F27" w:rsidRPr="00235F27" w:rsidRDefault="00235F27" w:rsidP="00235F27">
      <w:pPr>
        <w:pStyle w:val="ListBullet"/>
        <w:rPr>
          <w:b/>
          <w:bCs/>
          <w:lang w:val="en-IN"/>
        </w:rPr>
      </w:pPr>
      <w:r w:rsidRPr="00235F27">
        <w:rPr>
          <w:b/>
          <w:bCs/>
          <w:lang w:val="en-IN"/>
        </w:rPr>
        <w:t>Prompt C: Automated Membership Discount Calculation Service</w:t>
      </w:r>
    </w:p>
    <w:p w14:paraId="39E4C3F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Plaintext</w:t>
      </w:r>
    </w:p>
    <w:p w14:paraId="183EBD5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Act as a Senior Python Engineer. Write the service module `app/services/discount_engine.py`.</w:t>
      </w:r>
    </w:p>
    <w:p w14:paraId="39F26795" w14:textId="77777777" w:rsidR="00235F27" w:rsidRPr="00235F27" w:rsidRDefault="00235F27" w:rsidP="00235F27">
      <w:pPr>
        <w:pStyle w:val="ListBullet"/>
        <w:rPr>
          <w:lang w:val="en-IN"/>
        </w:rPr>
      </w:pPr>
    </w:p>
    <w:p w14:paraId="237C82B7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Requirements:</w:t>
      </w:r>
    </w:p>
    <w:p w14:paraId="7AAF7A2C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>1. Create a function `</w:t>
      </w:r>
      <w:proofErr w:type="spellStart"/>
      <w:r w:rsidRPr="00235F27">
        <w:rPr>
          <w:lang w:val="en-IN"/>
        </w:rPr>
        <w:t>calculate_invoice_</w:t>
      </w:r>
      <w:proofErr w:type="gramStart"/>
      <w:r w:rsidRPr="00235F27">
        <w:rPr>
          <w:lang w:val="en-IN"/>
        </w:rPr>
        <w:t>breakdown</w:t>
      </w:r>
      <w:proofErr w:type="spellEnd"/>
      <w:r w:rsidRPr="00235F27">
        <w:rPr>
          <w:lang w:val="en-IN"/>
        </w:rPr>
        <w:t>(</w:t>
      </w:r>
      <w:proofErr w:type="spellStart"/>
      <w:proofErr w:type="gramEnd"/>
      <w:r w:rsidRPr="00235F27">
        <w:rPr>
          <w:lang w:val="en-IN"/>
        </w:rPr>
        <w:t>db</w:t>
      </w:r>
      <w:proofErr w:type="spellEnd"/>
      <w:r w:rsidRPr="00235F27">
        <w:rPr>
          <w:lang w:val="en-IN"/>
        </w:rPr>
        <w:t xml:space="preserve">: </w:t>
      </w:r>
      <w:proofErr w:type="spellStart"/>
      <w:r w:rsidRPr="00235F27">
        <w:rPr>
          <w:lang w:val="en-IN"/>
        </w:rPr>
        <w:t>AsyncSession</w:t>
      </w:r>
      <w:proofErr w:type="spellEnd"/>
      <w:r w:rsidRPr="00235F27">
        <w:rPr>
          <w:lang w:val="en-IN"/>
        </w:rPr>
        <w:t xml:space="preserve">, </w:t>
      </w:r>
      <w:proofErr w:type="spellStart"/>
      <w:r w:rsidRPr="00235F27">
        <w:rPr>
          <w:lang w:val="en-IN"/>
        </w:rPr>
        <w:t>patient_id</w:t>
      </w:r>
      <w:proofErr w:type="spellEnd"/>
      <w:r w:rsidRPr="00235F27">
        <w:rPr>
          <w:lang w:val="en-IN"/>
        </w:rPr>
        <w:t xml:space="preserve">: UUID, </w:t>
      </w:r>
      <w:proofErr w:type="spellStart"/>
      <w:r w:rsidRPr="00235F27">
        <w:rPr>
          <w:lang w:val="en-IN"/>
        </w:rPr>
        <w:t>line_items</w:t>
      </w:r>
      <w:proofErr w:type="spellEnd"/>
      <w:r w:rsidRPr="00235F27">
        <w:rPr>
          <w:lang w:val="en-IN"/>
        </w:rPr>
        <w:t xml:space="preserve">: </w:t>
      </w:r>
      <w:proofErr w:type="gramStart"/>
      <w:r w:rsidRPr="00235F27">
        <w:rPr>
          <w:lang w:val="en-IN"/>
        </w:rPr>
        <w:t>List[</w:t>
      </w:r>
      <w:proofErr w:type="spellStart"/>
      <w:proofErr w:type="gramEnd"/>
      <w:r w:rsidRPr="00235F27">
        <w:rPr>
          <w:lang w:val="en-IN"/>
        </w:rPr>
        <w:t>InvoiceItemCreate</w:t>
      </w:r>
      <w:proofErr w:type="spellEnd"/>
      <w:r w:rsidRPr="00235F27">
        <w:rPr>
          <w:lang w:val="en-IN"/>
        </w:rPr>
        <w:t xml:space="preserve">]) -&gt; </w:t>
      </w:r>
      <w:proofErr w:type="spellStart"/>
      <w:r w:rsidRPr="00235F27">
        <w:rPr>
          <w:lang w:val="en-IN"/>
        </w:rPr>
        <w:t>InvoiceSummary</w:t>
      </w:r>
      <w:proofErr w:type="spellEnd"/>
      <w:r w:rsidRPr="00235F27">
        <w:rPr>
          <w:lang w:val="en-IN"/>
        </w:rPr>
        <w:t>`:</w:t>
      </w:r>
    </w:p>
    <w:p w14:paraId="38EEE611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Inspect the patient's active QR card and associated `</w:t>
      </w:r>
      <w:proofErr w:type="spellStart"/>
      <w:r w:rsidRPr="00235F27">
        <w:rPr>
          <w:lang w:val="en-IN"/>
        </w:rPr>
        <w:t>membership_plans</w:t>
      </w:r>
      <w:proofErr w:type="spellEnd"/>
      <w:r w:rsidRPr="00235F27">
        <w:rPr>
          <w:lang w:val="en-IN"/>
        </w:rPr>
        <w:t>` record.</w:t>
      </w:r>
    </w:p>
    <w:p w14:paraId="3FFCEC39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Loop through `</w:t>
      </w:r>
      <w:proofErr w:type="spellStart"/>
      <w:r w:rsidRPr="00235F27">
        <w:rPr>
          <w:lang w:val="en-IN"/>
        </w:rPr>
        <w:t>line_items</w:t>
      </w:r>
      <w:proofErr w:type="spellEnd"/>
      <w:r w:rsidRPr="00235F27">
        <w:rPr>
          <w:lang w:val="en-IN"/>
        </w:rPr>
        <w:t>` (Categories: 'CONSULTATION', 'LAB', 'PHARMACY').</w:t>
      </w:r>
    </w:p>
    <w:p w14:paraId="64FF1C9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Apply the exact discount percentage configured for that category on the active tier.</w:t>
      </w:r>
    </w:p>
    <w:p w14:paraId="29F81363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Calculate gross amount, total discount savings, and final net amount.</w:t>
      </w:r>
    </w:p>
    <w:p w14:paraId="2D0C8A98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   - Ensure currency rounding follows commercial accounting standards (2 decimal places).</w:t>
      </w:r>
    </w:p>
    <w:p w14:paraId="552DA396" w14:textId="77777777" w:rsidR="00235F27" w:rsidRPr="00235F27" w:rsidRDefault="00235F27" w:rsidP="00235F27">
      <w:pPr>
        <w:pStyle w:val="ListBullet"/>
        <w:rPr>
          <w:lang w:val="en-IN"/>
        </w:rPr>
      </w:pPr>
      <w:r w:rsidRPr="00235F27">
        <w:rPr>
          <w:lang w:val="en-IN"/>
        </w:rPr>
        <w:t xml:space="preserve">2. Include unit tests using </w:t>
      </w:r>
      <w:proofErr w:type="spellStart"/>
      <w:r w:rsidRPr="00235F27">
        <w:rPr>
          <w:lang w:val="en-IN"/>
        </w:rPr>
        <w:t>pytest</w:t>
      </w:r>
      <w:proofErr w:type="spellEnd"/>
      <w:r w:rsidRPr="00235F27">
        <w:rPr>
          <w:lang w:val="en-IN"/>
        </w:rPr>
        <w:t xml:space="preserve"> verifying discount calculations for FREE, SILVER, GO</w:t>
      </w:r>
    </w:p>
    <w:p w14:paraId="367C1251" w14:textId="77777777" w:rsidR="00235F27" w:rsidRDefault="00235F27" w:rsidP="00235F27">
      <w:pPr>
        <w:pStyle w:val="ListBullet"/>
        <w:numPr>
          <w:ilvl w:val="0"/>
          <w:numId w:val="0"/>
        </w:numPr>
        <w:ind w:left="360" w:hanging="360"/>
      </w:pPr>
    </w:p>
    <w:sectPr w:rsidR="00235F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20023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B2AD4"/>
    <w:multiLevelType w:val="multilevel"/>
    <w:tmpl w:val="6FE0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226F3"/>
    <w:multiLevelType w:val="multilevel"/>
    <w:tmpl w:val="0766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5165A"/>
    <w:multiLevelType w:val="multilevel"/>
    <w:tmpl w:val="6D2A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5002F"/>
    <w:multiLevelType w:val="multilevel"/>
    <w:tmpl w:val="86E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05B8B"/>
    <w:multiLevelType w:val="multilevel"/>
    <w:tmpl w:val="774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A5AAF"/>
    <w:multiLevelType w:val="multilevel"/>
    <w:tmpl w:val="735E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A1A03"/>
    <w:multiLevelType w:val="multilevel"/>
    <w:tmpl w:val="4B3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63FB0"/>
    <w:multiLevelType w:val="multilevel"/>
    <w:tmpl w:val="12A6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923714">
    <w:abstractNumId w:val="8"/>
  </w:num>
  <w:num w:numId="2" w16cid:durableId="1189684004">
    <w:abstractNumId w:val="6"/>
  </w:num>
  <w:num w:numId="3" w16cid:durableId="528107702">
    <w:abstractNumId w:val="5"/>
  </w:num>
  <w:num w:numId="4" w16cid:durableId="970474029">
    <w:abstractNumId w:val="4"/>
  </w:num>
  <w:num w:numId="5" w16cid:durableId="1879929890">
    <w:abstractNumId w:val="7"/>
  </w:num>
  <w:num w:numId="6" w16cid:durableId="370375089">
    <w:abstractNumId w:val="3"/>
  </w:num>
  <w:num w:numId="7" w16cid:durableId="286206852">
    <w:abstractNumId w:val="2"/>
  </w:num>
  <w:num w:numId="8" w16cid:durableId="1361591804">
    <w:abstractNumId w:val="1"/>
  </w:num>
  <w:num w:numId="9" w16cid:durableId="176425757">
    <w:abstractNumId w:val="0"/>
  </w:num>
  <w:num w:numId="10" w16cid:durableId="2000840091">
    <w:abstractNumId w:val="15"/>
  </w:num>
  <w:num w:numId="11" w16cid:durableId="1609115239">
    <w:abstractNumId w:val="16"/>
  </w:num>
  <w:num w:numId="12" w16cid:durableId="1642227032">
    <w:abstractNumId w:val="14"/>
  </w:num>
  <w:num w:numId="13" w16cid:durableId="1591352456">
    <w:abstractNumId w:val="11"/>
  </w:num>
  <w:num w:numId="14" w16cid:durableId="99493706">
    <w:abstractNumId w:val="12"/>
  </w:num>
  <w:num w:numId="15" w16cid:durableId="1611234626">
    <w:abstractNumId w:val="13"/>
  </w:num>
  <w:num w:numId="16" w16cid:durableId="1438677557">
    <w:abstractNumId w:val="9"/>
  </w:num>
  <w:num w:numId="17" w16cid:durableId="21395665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B6C"/>
    <w:rsid w:val="00235F27"/>
    <w:rsid w:val="0029639D"/>
    <w:rsid w:val="00326F90"/>
    <w:rsid w:val="00534C6C"/>
    <w:rsid w:val="00701030"/>
    <w:rsid w:val="00AA1D8D"/>
    <w:rsid w:val="00B47730"/>
    <w:rsid w:val="00CB0664"/>
    <w:rsid w:val="00CE4978"/>
    <w:rsid w:val="00F95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ECF2F"/>
  <w14:defaultImageDpi w14:val="300"/>
  <w15:docId w15:val="{5BF3E5CB-A2E9-3E4C-9BA2-C0C6C110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235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paragraph" w:styleId="NormalWeb">
    <w:name w:val="Normal (Web)"/>
    <w:basedOn w:val="Normal"/>
    <w:uiPriority w:val="99"/>
    <w:semiHidden/>
    <w:unhideWhenUsed/>
    <w:rsid w:val="00235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F27"/>
    <w:rPr>
      <w:rFonts w:ascii="Courier New" w:eastAsia="Times New Roman" w:hAnsi="Courier New" w:cs="Courier New"/>
      <w:sz w:val="20"/>
      <w:szCs w:val="20"/>
      <w:lang w:val="en-IN" w:eastAsia="en-IN" w:bidi="te-IN"/>
    </w:rPr>
  </w:style>
  <w:style w:type="character" w:styleId="HTMLCode">
    <w:name w:val="HTML Code"/>
    <w:basedOn w:val="DefaultParagraphFont"/>
    <w:uiPriority w:val="99"/>
    <w:semiHidden/>
    <w:unhideWhenUsed/>
    <w:rsid w:val="00235F27"/>
    <w:rPr>
      <w:rFonts w:ascii="Courier New" w:eastAsia="Times New Roman" w:hAnsi="Courier New" w:cs="Courier New"/>
      <w:sz w:val="20"/>
      <w:szCs w:val="20"/>
    </w:rPr>
  </w:style>
  <w:style w:type="character" w:customStyle="1" w:styleId="ng-tns-c54302119-40">
    <w:name w:val="ng-tns-c54302119-40"/>
    <w:basedOn w:val="DefaultParagraphFont"/>
    <w:rsid w:val="00235F27"/>
  </w:style>
  <w:style w:type="character" w:customStyle="1" w:styleId="mat-mdc-button-persistent-ripple">
    <w:name w:val="mat-mdc-button-persistent-ripple"/>
    <w:basedOn w:val="DefaultParagraphFont"/>
    <w:rsid w:val="00235F27"/>
  </w:style>
  <w:style w:type="character" w:customStyle="1" w:styleId="mat-focus-indicator">
    <w:name w:val="mat-focus-indicator"/>
    <w:basedOn w:val="DefaultParagraphFont"/>
    <w:rsid w:val="00235F27"/>
  </w:style>
  <w:style w:type="character" w:customStyle="1" w:styleId="mat-mdc-button-touch-target">
    <w:name w:val="mat-mdc-button-touch-target"/>
    <w:basedOn w:val="DefaultParagraphFont"/>
    <w:rsid w:val="00235F27"/>
  </w:style>
  <w:style w:type="character" w:customStyle="1" w:styleId="ng-tns-c54302119-41">
    <w:name w:val="ng-tns-c54302119-41"/>
    <w:basedOn w:val="DefaultParagraphFont"/>
    <w:rsid w:val="00235F27"/>
  </w:style>
  <w:style w:type="character" w:customStyle="1" w:styleId="hljs-attr">
    <w:name w:val="hljs-attr"/>
    <w:basedOn w:val="DefaultParagraphFont"/>
    <w:rsid w:val="00235F27"/>
  </w:style>
  <w:style w:type="character" w:customStyle="1" w:styleId="hljs-string">
    <w:name w:val="hljs-string"/>
    <w:basedOn w:val="DefaultParagraphFont"/>
    <w:rsid w:val="00235F27"/>
  </w:style>
  <w:style w:type="character" w:customStyle="1" w:styleId="ng-tns-c54302119-43">
    <w:name w:val="ng-tns-c54302119-43"/>
    <w:basedOn w:val="DefaultParagraphFont"/>
    <w:rsid w:val="00235F27"/>
  </w:style>
  <w:style w:type="character" w:customStyle="1" w:styleId="hljs-comment">
    <w:name w:val="hljs-comment"/>
    <w:basedOn w:val="DefaultParagraphFont"/>
    <w:rsid w:val="00235F27"/>
  </w:style>
  <w:style w:type="character" w:customStyle="1" w:styleId="hljs-keyword">
    <w:name w:val="hljs-keyword"/>
    <w:basedOn w:val="DefaultParagraphFont"/>
    <w:rsid w:val="00235F27"/>
  </w:style>
  <w:style w:type="character" w:customStyle="1" w:styleId="hljs-type">
    <w:name w:val="hljs-type"/>
    <w:basedOn w:val="DefaultParagraphFont"/>
    <w:rsid w:val="00235F27"/>
  </w:style>
  <w:style w:type="character" w:customStyle="1" w:styleId="hljs-number">
    <w:name w:val="hljs-number"/>
    <w:basedOn w:val="DefaultParagraphFont"/>
    <w:rsid w:val="00235F27"/>
  </w:style>
  <w:style w:type="character" w:customStyle="1" w:styleId="hljs-literal">
    <w:name w:val="hljs-literal"/>
    <w:basedOn w:val="DefaultParagraphFont"/>
    <w:rsid w:val="00235F27"/>
  </w:style>
  <w:style w:type="character" w:customStyle="1" w:styleId="hljs-builtin">
    <w:name w:val="hljs-built_in"/>
    <w:basedOn w:val="DefaultParagraphFont"/>
    <w:rsid w:val="00235F27"/>
  </w:style>
  <w:style w:type="character" w:customStyle="1" w:styleId="ng-tns-c54302119-46">
    <w:name w:val="ng-tns-c54302119-46"/>
    <w:basedOn w:val="DefaultParagraphFont"/>
    <w:rsid w:val="00235F27"/>
  </w:style>
  <w:style w:type="character" w:customStyle="1" w:styleId="ng-tns-c54302119-47">
    <w:name w:val="ng-tns-c54302119-47"/>
    <w:basedOn w:val="DefaultParagraphFont"/>
    <w:rsid w:val="00235F27"/>
  </w:style>
  <w:style w:type="character" w:customStyle="1" w:styleId="ng-tns-c54302119-48">
    <w:name w:val="ng-tns-c54302119-48"/>
    <w:basedOn w:val="DefaultParagraphFont"/>
    <w:rsid w:val="00235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5739</Words>
  <Characters>32713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Tns Tech_Hub</cp:lastModifiedBy>
  <cp:revision>2</cp:revision>
  <dcterms:created xsi:type="dcterms:W3CDTF">2026-08-14T13:36:00Z</dcterms:created>
  <dcterms:modified xsi:type="dcterms:W3CDTF">2026-08-14T13:36:00Z</dcterms:modified>
  <cp:category/>
</cp:coreProperties>
</file>